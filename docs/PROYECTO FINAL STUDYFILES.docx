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4F05E" w14:textId="77777777" w:rsidR="00216DE2" w:rsidRDefault="00216DE2">
      <w:pPr>
        <w:jc w:val="center"/>
        <w:rPr>
          <w:b/>
          <w:color w:val="17365D" w:themeColor="text2" w:themeShade="BF"/>
          <w:sz w:val="32"/>
          <w:lang w:val="es-ES"/>
        </w:rPr>
      </w:pPr>
    </w:p>
    <w:p w14:paraId="2B65FA55" w14:textId="77777777" w:rsidR="00216DE2" w:rsidRPr="00216DE2" w:rsidRDefault="00216DE2">
      <w:pPr>
        <w:jc w:val="center"/>
        <w:rPr>
          <w:b/>
          <w:color w:val="17365D" w:themeColor="text2" w:themeShade="BF"/>
          <w:sz w:val="36"/>
          <w:szCs w:val="24"/>
          <w:lang w:val="es-ES"/>
        </w:rPr>
      </w:pPr>
    </w:p>
    <w:p w14:paraId="66E99FDF" w14:textId="0BD5FD60" w:rsidR="007B3271" w:rsidRPr="00216DE2" w:rsidRDefault="00000000">
      <w:pPr>
        <w:jc w:val="center"/>
        <w:rPr>
          <w:color w:val="17365D" w:themeColor="text2" w:themeShade="BF"/>
          <w:sz w:val="24"/>
          <w:szCs w:val="24"/>
          <w:lang w:val="es-ES"/>
        </w:rPr>
      </w:pPr>
      <w:r w:rsidRPr="00216DE2">
        <w:rPr>
          <w:b/>
          <w:color w:val="17365D" w:themeColor="text2" w:themeShade="BF"/>
          <w:sz w:val="36"/>
          <w:szCs w:val="24"/>
          <w:lang w:val="es-ES"/>
        </w:rPr>
        <w:t>PROYECTO DE FIN DE CICLO</w:t>
      </w:r>
    </w:p>
    <w:p w14:paraId="232B8FAD" w14:textId="77777777" w:rsidR="00DE276B" w:rsidRDefault="00000000">
      <w:pPr>
        <w:jc w:val="center"/>
        <w:rPr>
          <w:b/>
          <w:bCs/>
          <w:sz w:val="28"/>
          <w:szCs w:val="24"/>
          <w:lang w:val="es-ES"/>
        </w:rPr>
      </w:pPr>
      <w:proofErr w:type="spellStart"/>
      <w:r w:rsidRPr="00216DE2">
        <w:rPr>
          <w:b/>
          <w:bCs/>
          <w:sz w:val="28"/>
          <w:szCs w:val="24"/>
          <w:lang w:val="es-ES"/>
        </w:rPr>
        <w:t>StudyFiles</w:t>
      </w:r>
      <w:proofErr w:type="spellEnd"/>
    </w:p>
    <w:p w14:paraId="3206CA1F" w14:textId="77777777" w:rsidR="00216DE2" w:rsidRPr="00216DE2" w:rsidRDefault="00216DE2">
      <w:pPr>
        <w:jc w:val="center"/>
        <w:rPr>
          <w:b/>
          <w:bCs/>
          <w:sz w:val="28"/>
          <w:szCs w:val="24"/>
          <w:lang w:val="es-ES"/>
        </w:rPr>
      </w:pPr>
    </w:p>
    <w:p w14:paraId="2BA709CD" w14:textId="026977F4" w:rsidR="007B3271" w:rsidRPr="00216DE2" w:rsidRDefault="00000000">
      <w:pPr>
        <w:jc w:val="center"/>
        <w:rPr>
          <w:sz w:val="24"/>
          <w:szCs w:val="24"/>
          <w:lang w:val="es-ES"/>
        </w:rPr>
      </w:pPr>
      <w:r w:rsidRPr="00216DE2">
        <w:rPr>
          <w:sz w:val="28"/>
          <w:szCs w:val="24"/>
          <w:lang w:val="es-ES"/>
        </w:rPr>
        <w:t xml:space="preserve"> Aplicación para compartir apuntes y gestionar archivos de clase en Android</w:t>
      </w:r>
    </w:p>
    <w:p w14:paraId="422FC481" w14:textId="4FB93A20" w:rsidR="007B3271" w:rsidRDefault="00DE276B" w:rsidP="00DE276B">
      <w:pPr>
        <w:jc w:val="center"/>
        <w:rPr>
          <w:lang w:val="es-ES"/>
        </w:rPr>
      </w:pPr>
      <w:r w:rsidRPr="00910DA5">
        <w:rPr>
          <w:b/>
          <w:noProof/>
          <w:color w:val="335577"/>
          <w:sz w:val="19"/>
        </w:rPr>
        <w:drawing>
          <wp:inline distT="0" distB="0" distL="0" distR="0" wp14:anchorId="0FF7AF73" wp14:editId="2C128FBE">
            <wp:extent cx="2301240" cy="219600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05905" cy="2200451"/>
                    </a:xfrm>
                    <a:prstGeom prst="rect">
                      <a:avLst/>
                    </a:prstGeom>
                  </pic:spPr>
                </pic:pic>
              </a:graphicData>
            </a:graphic>
          </wp:inline>
        </w:drawing>
      </w:r>
    </w:p>
    <w:p w14:paraId="2A23C91E" w14:textId="7F653321" w:rsidR="00DE276B" w:rsidRDefault="00DE276B" w:rsidP="00DE276B">
      <w:pPr>
        <w:jc w:val="center"/>
        <w:rPr>
          <w:lang w:val="es-ES"/>
        </w:rPr>
      </w:pPr>
      <w:r w:rsidRPr="00910DA5">
        <w:rPr>
          <w:lang w:val="es-ES"/>
        </w:rPr>
        <w:t>Imagen Logo de la App</w:t>
      </w:r>
    </w:p>
    <w:p w14:paraId="2027C5DE" w14:textId="77777777" w:rsidR="00216DE2" w:rsidRDefault="00216DE2" w:rsidP="00DE276B">
      <w:pPr>
        <w:jc w:val="center"/>
        <w:rPr>
          <w:lang w:val="es-ES"/>
        </w:rPr>
      </w:pPr>
    </w:p>
    <w:p w14:paraId="647EB674" w14:textId="77777777" w:rsidR="00216DE2" w:rsidRPr="00DE276B" w:rsidRDefault="00216DE2" w:rsidP="00DE276B">
      <w:pPr>
        <w:jc w:val="center"/>
        <w:rPr>
          <w:lang w:val="es-ES"/>
        </w:rPr>
      </w:pPr>
    </w:p>
    <w:p w14:paraId="3D926A32" w14:textId="212B1AC9" w:rsidR="007B3271" w:rsidRPr="00216DE2" w:rsidRDefault="00000000">
      <w:pPr>
        <w:jc w:val="center"/>
        <w:rPr>
          <w:sz w:val="24"/>
          <w:szCs w:val="24"/>
          <w:lang w:val="es-ES"/>
        </w:rPr>
      </w:pPr>
      <w:r w:rsidRPr="00216DE2">
        <w:rPr>
          <w:sz w:val="24"/>
          <w:szCs w:val="24"/>
          <w:lang w:val="es-ES"/>
        </w:rPr>
        <w:t>Autor: Antonio MBA N</w:t>
      </w:r>
      <w:r w:rsidR="00DE276B" w:rsidRPr="00216DE2">
        <w:rPr>
          <w:sz w:val="24"/>
          <w:szCs w:val="24"/>
          <w:lang w:val="es-ES"/>
        </w:rPr>
        <w:t>ZANG</w:t>
      </w:r>
    </w:p>
    <w:p w14:paraId="3500D822" w14:textId="77777777" w:rsidR="007B3271" w:rsidRPr="00216DE2" w:rsidRDefault="00000000">
      <w:pPr>
        <w:jc w:val="center"/>
        <w:rPr>
          <w:sz w:val="24"/>
          <w:szCs w:val="24"/>
          <w:lang w:val="es-ES"/>
        </w:rPr>
      </w:pPr>
      <w:r w:rsidRPr="00216DE2">
        <w:rPr>
          <w:sz w:val="24"/>
          <w:szCs w:val="24"/>
          <w:lang w:val="es-ES"/>
        </w:rPr>
        <w:t>Ciclo: Desarrollo de Aplicaciones Multiplataforma (DAM)</w:t>
      </w:r>
    </w:p>
    <w:p w14:paraId="7C704D44" w14:textId="77777777" w:rsidR="007B3271" w:rsidRPr="00216DE2" w:rsidRDefault="00000000">
      <w:pPr>
        <w:jc w:val="center"/>
        <w:rPr>
          <w:sz w:val="24"/>
          <w:szCs w:val="24"/>
          <w:lang w:val="es-ES"/>
        </w:rPr>
      </w:pPr>
      <w:r w:rsidRPr="00216DE2">
        <w:rPr>
          <w:sz w:val="24"/>
          <w:szCs w:val="24"/>
          <w:lang w:val="es-ES"/>
        </w:rPr>
        <w:t>Centro educativo: EPSUM</w:t>
      </w:r>
    </w:p>
    <w:p w14:paraId="7B511D64" w14:textId="77777777" w:rsidR="007B3271" w:rsidRPr="00216DE2" w:rsidRDefault="00000000">
      <w:pPr>
        <w:jc w:val="center"/>
        <w:rPr>
          <w:sz w:val="24"/>
          <w:szCs w:val="24"/>
          <w:lang w:val="es-ES"/>
        </w:rPr>
      </w:pPr>
      <w:r w:rsidRPr="00216DE2">
        <w:rPr>
          <w:sz w:val="24"/>
          <w:szCs w:val="24"/>
          <w:lang w:val="es-ES"/>
        </w:rPr>
        <w:t>Tutor del proyecto: Mario Castro</w:t>
      </w:r>
    </w:p>
    <w:p w14:paraId="71E1708C" w14:textId="31D847D0" w:rsidR="007B3271" w:rsidRDefault="00000000">
      <w:pPr>
        <w:jc w:val="center"/>
        <w:rPr>
          <w:sz w:val="24"/>
          <w:szCs w:val="24"/>
          <w:lang w:val="es-ES"/>
        </w:rPr>
      </w:pPr>
      <w:r w:rsidRPr="00216DE2">
        <w:rPr>
          <w:sz w:val="24"/>
          <w:szCs w:val="24"/>
          <w:lang w:val="es-ES"/>
        </w:rPr>
        <w:t xml:space="preserve">Curso: 2.º </w:t>
      </w:r>
      <w:proofErr w:type="gramStart"/>
      <w:r w:rsidRPr="00216DE2">
        <w:rPr>
          <w:sz w:val="24"/>
          <w:szCs w:val="24"/>
          <w:lang w:val="es-ES"/>
        </w:rPr>
        <w:t>DAM  Mayo</w:t>
      </w:r>
      <w:proofErr w:type="gramEnd"/>
      <w:r w:rsidRPr="00216DE2">
        <w:rPr>
          <w:sz w:val="24"/>
          <w:szCs w:val="24"/>
          <w:lang w:val="es-ES"/>
        </w:rPr>
        <w:t xml:space="preserve"> de 2026</w:t>
      </w:r>
    </w:p>
    <w:p w14:paraId="5CE21E22" w14:textId="4406D3E7" w:rsidR="00792368" w:rsidRPr="00792368" w:rsidRDefault="00792368">
      <w:pPr>
        <w:jc w:val="center"/>
        <w:rPr>
          <w:sz w:val="24"/>
          <w:szCs w:val="24"/>
        </w:rPr>
      </w:pPr>
      <w:proofErr w:type="spellStart"/>
      <w:r w:rsidRPr="00792368">
        <w:rPr>
          <w:sz w:val="24"/>
          <w:szCs w:val="24"/>
        </w:rPr>
        <w:t>Github</w:t>
      </w:r>
      <w:proofErr w:type="spellEnd"/>
      <w:r w:rsidRPr="00792368">
        <w:rPr>
          <w:sz w:val="24"/>
          <w:szCs w:val="24"/>
        </w:rPr>
        <w:t xml:space="preserve">: </w:t>
      </w:r>
      <w:r w:rsidRPr="00792368">
        <w:rPr>
          <w:sz w:val="24"/>
          <w:szCs w:val="24"/>
        </w:rPr>
        <w:t>https://github.com/Antoniomba23/PROYECTO-FINAL-ANDROID-SEGUNDO-DAM/tree/antonio</w:t>
      </w:r>
    </w:p>
    <w:p w14:paraId="70A7A85D" w14:textId="77777777" w:rsidR="007B3271" w:rsidRPr="00792368" w:rsidRDefault="007B3271"/>
    <w:p w14:paraId="07834DBA" w14:textId="77777777" w:rsidR="00216DE2" w:rsidRPr="00792368" w:rsidRDefault="00216DE2">
      <w:pPr>
        <w:rPr>
          <w:b/>
          <w:sz w:val="24"/>
        </w:rPr>
      </w:pPr>
    </w:p>
    <w:p w14:paraId="6AF2DB36" w14:textId="4984D244" w:rsidR="007B3271" w:rsidRPr="00216DE2" w:rsidRDefault="00000000" w:rsidP="00216DE2">
      <w:pPr>
        <w:jc w:val="center"/>
        <w:rPr>
          <w:sz w:val="24"/>
          <w:szCs w:val="24"/>
          <w:lang w:val="es-ES"/>
        </w:rPr>
      </w:pPr>
      <w:r w:rsidRPr="00216DE2">
        <w:rPr>
          <w:b/>
          <w:sz w:val="28"/>
          <w:szCs w:val="24"/>
          <w:lang w:val="es-ES"/>
        </w:rPr>
        <w:t>Índice de Contenidos del Proyecto</w:t>
      </w:r>
    </w:p>
    <w:p w14:paraId="4013EAFE" w14:textId="77777777" w:rsidR="00216DE2" w:rsidRPr="00216DE2" w:rsidRDefault="00216DE2" w:rsidP="00216DE2">
      <w:pPr>
        <w:spacing w:after="40"/>
        <w:rPr>
          <w:rFonts w:cs="Arial"/>
          <w:sz w:val="24"/>
          <w:szCs w:val="24"/>
          <w:lang w:val="es-ES"/>
        </w:rPr>
      </w:pPr>
      <w:r w:rsidRPr="00216DE2">
        <w:rPr>
          <w:rFonts w:cs="Arial"/>
          <w:b/>
          <w:sz w:val="24"/>
          <w:szCs w:val="24"/>
          <w:lang w:val="es-ES"/>
        </w:rPr>
        <w:t>1. INTRODUCCIÓN Y POR QUÉ HICE ESTA APP</w:t>
      </w:r>
    </w:p>
    <w:p w14:paraId="572AD99B" w14:textId="2920E6AF" w:rsidR="00216DE2" w:rsidRPr="00216DE2" w:rsidRDefault="00216DE2" w:rsidP="00216DE2">
      <w:pPr>
        <w:spacing w:after="40"/>
        <w:ind w:left="283"/>
        <w:rPr>
          <w:rFonts w:cs="Arial"/>
          <w:sz w:val="24"/>
          <w:szCs w:val="24"/>
          <w:lang w:val="es-ES"/>
        </w:rPr>
      </w:pPr>
      <w:r w:rsidRPr="00216DE2">
        <w:rPr>
          <w:rFonts w:cs="Arial"/>
          <w:sz w:val="24"/>
          <w:szCs w:val="24"/>
          <w:lang w:val="es-ES"/>
        </w:rPr>
        <w:t>1.1 El problema de los apuntes perdidos al final del curso</w:t>
      </w:r>
    </w:p>
    <w:p w14:paraId="21EAE627" w14:textId="6E3E9772" w:rsidR="00216DE2" w:rsidRPr="00216DE2" w:rsidRDefault="00216DE2" w:rsidP="00216DE2">
      <w:pPr>
        <w:spacing w:after="40"/>
        <w:ind w:left="283"/>
        <w:rPr>
          <w:rFonts w:cs="Arial"/>
          <w:sz w:val="24"/>
          <w:szCs w:val="24"/>
          <w:lang w:val="es-ES"/>
        </w:rPr>
      </w:pPr>
      <w:r w:rsidRPr="00216DE2">
        <w:rPr>
          <w:rFonts w:cs="Arial"/>
          <w:sz w:val="24"/>
          <w:szCs w:val="24"/>
          <w:lang w:val="es-ES"/>
        </w:rPr>
        <w:t xml:space="preserve">1.2 La solución que propongo con </w:t>
      </w:r>
      <w:proofErr w:type="spellStart"/>
      <w:r w:rsidRPr="00216DE2">
        <w:rPr>
          <w:rFonts w:cs="Arial"/>
          <w:sz w:val="24"/>
          <w:szCs w:val="24"/>
          <w:lang w:val="es-ES"/>
        </w:rPr>
        <w:t>StudyFiles</w:t>
      </w:r>
      <w:proofErr w:type="spellEnd"/>
    </w:p>
    <w:p w14:paraId="4B8C2DA6" w14:textId="77777777" w:rsidR="00216DE2" w:rsidRPr="00216DE2" w:rsidRDefault="00216DE2" w:rsidP="00216DE2">
      <w:pPr>
        <w:spacing w:after="40"/>
        <w:rPr>
          <w:rFonts w:cs="Arial"/>
          <w:sz w:val="24"/>
          <w:szCs w:val="24"/>
          <w:lang w:val="es-ES"/>
        </w:rPr>
      </w:pPr>
      <w:r w:rsidRPr="00216DE2">
        <w:rPr>
          <w:rFonts w:cs="Arial"/>
          <w:b/>
          <w:sz w:val="24"/>
          <w:szCs w:val="24"/>
          <w:lang w:val="es-ES"/>
        </w:rPr>
        <w:t>2. OBJETIVO Y LO QUE BUSCO CONSEGUIR</w:t>
      </w:r>
    </w:p>
    <w:p w14:paraId="5BC01E15" w14:textId="7244E261" w:rsidR="00216DE2" w:rsidRPr="00216DE2" w:rsidRDefault="00216DE2" w:rsidP="00216DE2">
      <w:pPr>
        <w:spacing w:after="40"/>
        <w:ind w:left="283"/>
        <w:rPr>
          <w:rFonts w:cs="Arial"/>
          <w:sz w:val="24"/>
          <w:szCs w:val="24"/>
          <w:lang w:val="es-ES"/>
        </w:rPr>
      </w:pPr>
      <w:r w:rsidRPr="00216DE2">
        <w:rPr>
          <w:rFonts w:cs="Arial"/>
          <w:sz w:val="24"/>
          <w:szCs w:val="24"/>
          <w:lang w:val="es-ES"/>
        </w:rPr>
        <w:t>2.1 Objetivo de la aplicación</w:t>
      </w:r>
    </w:p>
    <w:p w14:paraId="744EF13B" w14:textId="57AD87B7" w:rsidR="00216DE2" w:rsidRPr="00216DE2" w:rsidRDefault="00216DE2" w:rsidP="00216DE2">
      <w:pPr>
        <w:spacing w:after="40"/>
        <w:ind w:left="283"/>
        <w:rPr>
          <w:rFonts w:cs="Arial"/>
          <w:sz w:val="24"/>
          <w:szCs w:val="24"/>
          <w:lang w:val="es-ES"/>
        </w:rPr>
      </w:pPr>
      <w:r w:rsidRPr="00216DE2">
        <w:rPr>
          <w:rFonts w:cs="Arial"/>
          <w:sz w:val="24"/>
          <w:szCs w:val="24"/>
          <w:lang w:val="es-ES"/>
        </w:rPr>
        <w:t>2.2 Funcionalidades que he implementado</w:t>
      </w:r>
    </w:p>
    <w:p w14:paraId="138949F7" w14:textId="77777777" w:rsidR="00216DE2" w:rsidRPr="00216DE2" w:rsidRDefault="00216DE2" w:rsidP="00216DE2">
      <w:pPr>
        <w:spacing w:after="40"/>
        <w:rPr>
          <w:rFonts w:cs="Arial"/>
          <w:sz w:val="24"/>
          <w:szCs w:val="24"/>
          <w:lang w:val="es-ES"/>
        </w:rPr>
      </w:pPr>
      <w:r w:rsidRPr="00216DE2">
        <w:rPr>
          <w:rFonts w:cs="Arial"/>
          <w:b/>
          <w:sz w:val="24"/>
          <w:szCs w:val="24"/>
          <w:lang w:val="es-ES"/>
        </w:rPr>
        <w:t>3. CÓMO ESTÁ ORGANIZADA LA APLICACIÓN (MÓDULOS)</w:t>
      </w:r>
    </w:p>
    <w:p w14:paraId="14E74101" w14:textId="373C67A6" w:rsidR="00216DE2" w:rsidRPr="00216DE2" w:rsidRDefault="00216DE2" w:rsidP="00216DE2">
      <w:pPr>
        <w:spacing w:after="40"/>
        <w:ind w:left="283"/>
        <w:rPr>
          <w:rFonts w:cs="Arial"/>
          <w:sz w:val="24"/>
          <w:szCs w:val="24"/>
          <w:lang w:val="es-ES"/>
        </w:rPr>
      </w:pPr>
      <w:r w:rsidRPr="00216DE2">
        <w:rPr>
          <w:rFonts w:cs="Arial"/>
          <w:sz w:val="24"/>
          <w:szCs w:val="24"/>
          <w:lang w:val="es-ES"/>
        </w:rPr>
        <w:t xml:space="preserve">3.1 Módulo de </w:t>
      </w:r>
      <w:proofErr w:type="spellStart"/>
      <w:r w:rsidRPr="00216DE2">
        <w:rPr>
          <w:rFonts w:cs="Arial"/>
          <w:sz w:val="24"/>
          <w:szCs w:val="24"/>
          <w:lang w:val="es-ES"/>
        </w:rPr>
        <w:t>Login</w:t>
      </w:r>
      <w:proofErr w:type="spellEnd"/>
      <w:r w:rsidRPr="00216DE2">
        <w:rPr>
          <w:rFonts w:cs="Arial"/>
          <w:sz w:val="24"/>
          <w:szCs w:val="24"/>
          <w:lang w:val="es-ES"/>
        </w:rPr>
        <w:t xml:space="preserve"> y Registro de usuarios</w:t>
      </w:r>
    </w:p>
    <w:p w14:paraId="06B586A7" w14:textId="236121ED" w:rsidR="00216DE2" w:rsidRPr="00216DE2" w:rsidRDefault="00216DE2" w:rsidP="00216DE2">
      <w:pPr>
        <w:spacing w:after="40"/>
        <w:ind w:left="283"/>
        <w:rPr>
          <w:rFonts w:cs="Arial"/>
          <w:sz w:val="24"/>
          <w:szCs w:val="24"/>
          <w:lang w:val="es-ES"/>
        </w:rPr>
      </w:pPr>
      <w:r w:rsidRPr="00216DE2">
        <w:rPr>
          <w:rFonts w:cs="Arial"/>
          <w:sz w:val="24"/>
          <w:szCs w:val="24"/>
          <w:lang w:val="es-ES"/>
        </w:rPr>
        <w:t>3.2 Buscador de apuntes públicos por asignaturas</w:t>
      </w:r>
    </w:p>
    <w:p w14:paraId="7CFB6C7C" w14:textId="605F33AC" w:rsidR="00216DE2" w:rsidRPr="00216DE2" w:rsidRDefault="00216DE2" w:rsidP="00216DE2">
      <w:pPr>
        <w:spacing w:after="40"/>
        <w:ind w:left="283"/>
        <w:rPr>
          <w:rFonts w:cs="Arial"/>
          <w:sz w:val="24"/>
          <w:szCs w:val="24"/>
          <w:lang w:val="es-ES"/>
        </w:rPr>
      </w:pPr>
      <w:r w:rsidRPr="00216DE2">
        <w:rPr>
          <w:rFonts w:cs="Arial"/>
          <w:sz w:val="24"/>
          <w:szCs w:val="24"/>
          <w:lang w:val="es-ES"/>
        </w:rPr>
        <w:t>3.3 Pantalla de detalle del archivo: descargas, comentarios y me gusta</w:t>
      </w:r>
    </w:p>
    <w:p w14:paraId="547DDD9D" w14:textId="3F4E3EA0" w:rsidR="00216DE2" w:rsidRPr="00216DE2" w:rsidRDefault="00216DE2" w:rsidP="00216DE2">
      <w:pPr>
        <w:spacing w:after="40"/>
        <w:ind w:left="283"/>
        <w:rPr>
          <w:rFonts w:cs="Arial"/>
          <w:sz w:val="24"/>
          <w:szCs w:val="24"/>
          <w:lang w:val="es-ES"/>
        </w:rPr>
      </w:pPr>
      <w:r w:rsidRPr="00216DE2">
        <w:rPr>
          <w:rFonts w:cs="Arial"/>
          <w:sz w:val="24"/>
          <w:szCs w:val="24"/>
          <w:lang w:val="es-ES"/>
        </w:rPr>
        <w:t>3.4 Mi Nube: Espacio personal y carpetas privadas en la nube</w:t>
      </w:r>
    </w:p>
    <w:p w14:paraId="7BABA094" w14:textId="37C5649B" w:rsidR="00216DE2" w:rsidRPr="00216DE2" w:rsidRDefault="00216DE2" w:rsidP="00216DE2">
      <w:pPr>
        <w:spacing w:after="40"/>
        <w:ind w:left="283"/>
        <w:rPr>
          <w:rFonts w:cs="Arial"/>
          <w:sz w:val="24"/>
          <w:szCs w:val="24"/>
          <w:lang w:val="es-ES"/>
        </w:rPr>
      </w:pPr>
      <w:r w:rsidRPr="00216DE2">
        <w:rPr>
          <w:rFonts w:cs="Arial"/>
          <w:sz w:val="24"/>
          <w:szCs w:val="24"/>
          <w:lang w:val="es-ES"/>
        </w:rPr>
        <w:t>3.5 El Tutor Virtual: Chat interactivo de ayuda al estudio</w:t>
      </w:r>
    </w:p>
    <w:p w14:paraId="023C5816" w14:textId="77777777" w:rsidR="00216DE2" w:rsidRPr="00216DE2" w:rsidRDefault="00216DE2" w:rsidP="00216DE2">
      <w:pPr>
        <w:spacing w:after="40"/>
        <w:rPr>
          <w:rFonts w:cs="Arial"/>
          <w:sz w:val="24"/>
          <w:szCs w:val="24"/>
          <w:lang w:val="es-ES"/>
        </w:rPr>
      </w:pPr>
      <w:r w:rsidRPr="00216DE2">
        <w:rPr>
          <w:rFonts w:cs="Arial"/>
          <w:b/>
          <w:sz w:val="24"/>
          <w:szCs w:val="24"/>
          <w:lang w:val="es-ES"/>
        </w:rPr>
        <w:t>4. CASOS DE USO (EJEMPLOS DE CÓMO SE USA LA APP)</w:t>
      </w:r>
    </w:p>
    <w:p w14:paraId="600C0374" w14:textId="2AB1580A" w:rsidR="00216DE2" w:rsidRPr="00216DE2" w:rsidRDefault="00216DE2" w:rsidP="00216DE2">
      <w:pPr>
        <w:spacing w:after="40"/>
        <w:ind w:left="283"/>
        <w:rPr>
          <w:rFonts w:cs="Arial"/>
          <w:sz w:val="24"/>
          <w:szCs w:val="24"/>
          <w:lang w:val="es-ES"/>
        </w:rPr>
      </w:pPr>
      <w:r w:rsidRPr="00216DE2">
        <w:rPr>
          <w:rFonts w:cs="Arial"/>
          <w:sz w:val="24"/>
          <w:szCs w:val="24"/>
          <w:lang w:val="es-ES"/>
        </w:rPr>
        <w:t>4.1 Caso de Uso 1: Crear una cuenta e iniciar sesión</w:t>
      </w:r>
    </w:p>
    <w:p w14:paraId="47ED7393" w14:textId="708B4747" w:rsidR="00216DE2" w:rsidRPr="00216DE2" w:rsidRDefault="00216DE2" w:rsidP="00216DE2">
      <w:pPr>
        <w:spacing w:after="40"/>
        <w:ind w:left="283"/>
        <w:rPr>
          <w:rFonts w:cs="Arial"/>
          <w:sz w:val="24"/>
          <w:szCs w:val="24"/>
          <w:lang w:val="es-ES"/>
        </w:rPr>
      </w:pPr>
      <w:r w:rsidRPr="00216DE2">
        <w:rPr>
          <w:rFonts w:cs="Arial"/>
          <w:sz w:val="24"/>
          <w:szCs w:val="24"/>
          <w:lang w:val="es-ES"/>
        </w:rPr>
        <w:t>4.2 Caso de Uso 2: Buscar y descargar un apunte público</w:t>
      </w:r>
    </w:p>
    <w:p w14:paraId="7B77B799" w14:textId="2A3A7238" w:rsidR="00216DE2" w:rsidRPr="00216DE2" w:rsidRDefault="00216DE2" w:rsidP="00216DE2">
      <w:pPr>
        <w:spacing w:after="40"/>
        <w:ind w:left="283"/>
        <w:rPr>
          <w:rFonts w:cs="Arial"/>
          <w:sz w:val="24"/>
          <w:szCs w:val="24"/>
          <w:lang w:val="es-ES"/>
        </w:rPr>
      </w:pPr>
      <w:r w:rsidRPr="00216DE2">
        <w:rPr>
          <w:rFonts w:cs="Arial"/>
          <w:sz w:val="24"/>
          <w:szCs w:val="24"/>
          <w:lang w:val="es-ES"/>
        </w:rPr>
        <w:t>4.3 Caso de Uso 3: Subir un PDF privado a 'Mi Nube'</w:t>
      </w:r>
    </w:p>
    <w:p w14:paraId="3ACB69AF" w14:textId="1F3C98E6" w:rsidR="00216DE2" w:rsidRPr="00216DE2" w:rsidRDefault="00216DE2" w:rsidP="00216DE2">
      <w:pPr>
        <w:spacing w:after="40"/>
        <w:ind w:left="283"/>
        <w:rPr>
          <w:rFonts w:cs="Arial"/>
          <w:sz w:val="24"/>
          <w:szCs w:val="24"/>
          <w:lang w:val="es-ES"/>
        </w:rPr>
      </w:pPr>
      <w:r w:rsidRPr="00216DE2">
        <w:rPr>
          <w:rFonts w:cs="Arial"/>
          <w:sz w:val="24"/>
          <w:szCs w:val="24"/>
          <w:lang w:val="es-ES"/>
        </w:rPr>
        <w:t>4.4 Caso de Uso 4: Preguntar una duda al Tutor</w:t>
      </w:r>
    </w:p>
    <w:p w14:paraId="28A23737" w14:textId="77777777" w:rsidR="00216DE2" w:rsidRPr="00216DE2" w:rsidRDefault="00216DE2" w:rsidP="00216DE2">
      <w:pPr>
        <w:spacing w:after="40"/>
        <w:rPr>
          <w:rFonts w:cs="Arial"/>
          <w:sz w:val="24"/>
          <w:szCs w:val="24"/>
          <w:lang w:val="es-ES"/>
        </w:rPr>
      </w:pPr>
      <w:r w:rsidRPr="00216DE2">
        <w:rPr>
          <w:rFonts w:cs="Arial"/>
          <w:b/>
          <w:sz w:val="24"/>
          <w:szCs w:val="24"/>
          <w:lang w:val="es-ES"/>
        </w:rPr>
        <w:t>5. CÓMO HE ESTRUCTURADO EL CÓDIGO EN ANDROID STUDIO</w:t>
      </w:r>
    </w:p>
    <w:p w14:paraId="722D0E3F" w14:textId="48CE5622" w:rsidR="00216DE2" w:rsidRPr="00216DE2" w:rsidRDefault="00216DE2" w:rsidP="00216DE2">
      <w:pPr>
        <w:spacing w:after="40"/>
        <w:ind w:left="283"/>
        <w:rPr>
          <w:rFonts w:cs="Arial"/>
          <w:sz w:val="24"/>
          <w:szCs w:val="24"/>
          <w:lang w:val="es-ES"/>
        </w:rPr>
      </w:pPr>
      <w:r w:rsidRPr="00216DE2">
        <w:rPr>
          <w:rFonts w:cs="Arial"/>
          <w:sz w:val="24"/>
          <w:szCs w:val="24"/>
          <w:lang w:val="es-ES"/>
        </w:rPr>
        <w:t>5.1</w:t>
      </w:r>
      <w:r w:rsidRPr="00216DE2">
        <w:rPr>
          <w:rFonts w:cs="Arial"/>
          <w:sz w:val="24"/>
          <w:szCs w:val="24"/>
          <w:lang w:val="es-ES"/>
        </w:rPr>
        <w:t xml:space="preserve"> </w:t>
      </w:r>
      <w:r w:rsidRPr="00216DE2">
        <w:rPr>
          <w:rFonts w:cs="Arial"/>
          <w:sz w:val="24"/>
          <w:szCs w:val="24"/>
          <w:lang w:val="es-ES"/>
        </w:rPr>
        <w:t>Las carpetas del proyecto en Java</w:t>
      </w:r>
    </w:p>
    <w:p w14:paraId="45887BDA" w14:textId="07AE533C" w:rsidR="00216DE2" w:rsidRPr="00216DE2" w:rsidRDefault="00216DE2" w:rsidP="00216DE2">
      <w:pPr>
        <w:spacing w:after="40"/>
        <w:ind w:left="283"/>
        <w:rPr>
          <w:rFonts w:cs="Arial"/>
          <w:sz w:val="24"/>
          <w:szCs w:val="24"/>
          <w:lang w:val="es-ES"/>
        </w:rPr>
      </w:pPr>
      <w:r w:rsidRPr="00216DE2">
        <w:rPr>
          <w:rFonts w:cs="Arial"/>
          <w:sz w:val="24"/>
          <w:szCs w:val="24"/>
          <w:lang w:val="es-ES"/>
        </w:rPr>
        <w:t>5.2 Para qué sirve cada paquete de código</w:t>
      </w:r>
    </w:p>
    <w:p w14:paraId="20042281" w14:textId="77777777" w:rsidR="00216DE2" w:rsidRPr="00216DE2" w:rsidRDefault="00216DE2" w:rsidP="00216DE2">
      <w:pPr>
        <w:spacing w:after="40"/>
        <w:rPr>
          <w:rFonts w:cs="Arial"/>
          <w:sz w:val="24"/>
          <w:szCs w:val="24"/>
          <w:lang w:val="es-ES"/>
        </w:rPr>
      </w:pPr>
      <w:r w:rsidRPr="00216DE2">
        <w:rPr>
          <w:rFonts w:cs="Arial"/>
          <w:b/>
          <w:sz w:val="24"/>
          <w:szCs w:val="24"/>
          <w:lang w:val="es-ES"/>
        </w:rPr>
        <w:t>6. PERSISTENCIA LOCAL CON ROOM (FAVORITOS Y VOTACIONES)</w:t>
      </w:r>
    </w:p>
    <w:p w14:paraId="59AC6D34" w14:textId="45BBC6AA" w:rsidR="00216DE2" w:rsidRPr="00216DE2" w:rsidRDefault="00216DE2" w:rsidP="00216DE2">
      <w:pPr>
        <w:spacing w:after="40"/>
        <w:ind w:left="283"/>
        <w:rPr>
          <w:rFonts w:cs="Arial"/>
          <w:sz w:val="24"/>
          <w:szCs w:val="24"/>
          <w:lang w:val="es-ES"/>
        </w:rPr>
      </w:pPr>
      <w:r w:rsidRPr="00216DE2">
        <w:rPr>
          <w:rFonts w:cs="Arial"/>
          <w:sz w:val="24"/>
          <w:szCs w:val="24"/>
          <w:lang w:val="es-ES"/>
        </w:rPr>
        <w:t xml:space="preserve">6.1 Cómo he montado la base de datos </w:t>
      </w:r>
      <w:proofErr w:type="spellStart"/>
      <w:r w:rsidRPr="00216DE2">
        <w:rPr>
          <w:rFonts w:cs="Arial"/>
          <w:sz w:val="24"/>
          <w:szCs w:val="24"/>
          <w:lang w:val="es-ES"/>
        </w:rPr>
        <w:t>Room</w:t>
      </w:r>
      <w:proofErr w:type="spellEnd"/>
      <w:r w:rsidRPr="00216DE2">
        <w:rPr>
          <w:rFonts w:cs="Arial"/>
          <w:sz w:val="24"/>
          <w:szCs w:val="24"/>
          <w:lang w:val="es-ES"/>
        </w:rPr>
        <w:t xml:space="preserve"> local</w:t>
      </w:r>
    </w:p>
    <w:p w14:paraId="46E64286" w14:textId="4FC1457E" w:rsidR="00216DE2" w:rsidRPr="00216DE2" w:rsidRDefault="00216DE2" w:rsidP="00216DE2">
      <w:pPr>
        <w:spacing w:after="40"/>
        <w:ind w:left="283"/>
        <w:rPr>
          <w:rFonts w:cs="Arial"/>
          <w:sz w:val="24"/>
          <w:szCs w:val="24"/>
          <w:lang w:val="es-ES"/>
        </w:rPr>
      </w:pPr>
      <w:r w:rsidRPr="00216DE2">
        <w:rPr>
          <w:rFonts w:cs="Arial"/>
          <w:sz w:val="24"/>
          <w:szCs w:val="24"/>
          <w:lang w:val="es-ES"/>
        </w:rPr>
        <w:t>6.2 Lógica de favoritos y evitar votos repetidos</w:t>
      </w:r>
    </w:p>
    <w:p w14:paraId="0A92F855" w14:textId="77777777" w:rsidR="00216DE2" w:rsidRPr="00216DE2" w:rsidRDefault="00216DE2" w:rsidP="00216DE2">
      <w:pPr>
        <w:spacing w:after="40"/>
        <w:rPr>
          <w:rFonts w:cs="Arial"/>
          <w:sz w:val="24"/>
          <w:szCs w:val="24"/>
          <w:lang w:val="es-ES"/>
        </w:rPr>
      </w:pPr>
      <w:r w:rsidRPr="00216DE2">
        <w:rPr>
          <w:rFonts w:cs="Arial"/>
          <w:b/>
          <w:sz w:val="24"/>
          <w:szCs w:val="24"/>
          <w:lang w:val="es-ES"/>
        </w:rPr>
        <w:t>7. CONEXIÓN A INTERNET Y BASES DE DATOS EN LA NUBE (APIS)</w:t>
      </w:r>
    </w:p>
    <w:p w14:paraId="434D8CB3" w14:textId="4493D587" w:rsidR="00216DE2" w:rsidRPr="00216DE2" w:rsidRDefault="00216DE2" w:rsidP="00216DE2">
      <w:pPr>
        <w:spacing w:after="40"/>
        <w:ind w:left="283"/>
        <w:rPr>
          <w:rFonts w:cs="Arial"/>
          <w:sz w:val="24"/>
          <w:szCs w:val="24"/>
          <w:lang w:val="es-ES"/>
        </w:rPr>
      </w:pPr>
      <w:r w:rsidRPr="00216DE2">
        <w:rPr>
          <w:rFonts w:cs="Arial"/>
          <w:sz w:val="24"/>
          <w:szCs w:val="24"/>
          <w:lang w:val="es-ES"/>
        </w:rPr>
        <w:t xml:space="preserve">7.1 Cómo nos comunicamos con </w:t>
      </w:r>
      <w:proofErr w:type="spellStart"/>
      <w:r w:rsidRPr="00216DE2">
        <w:rPr>
          <w:rFonts w:cs="Arial"/>
          <w:sz w:val="24"/>
          <w:szCs w:val="24"/>
          <w:lang w:val="es-ES"/>
        </w:rPr>
        <w:t>Supabase</w:t>
      </w:r>
      <w:proofErr w:type="spellEnd"/>
      <w:r w:rsidRPr="00216DE2">
        <w:rPr>
          <w:rFonts w:cs="Arial"/>
          <w:sz w:val="24"/>
          <w:szCs w:val="24"/>
          <w:lang w:val="es-ES"/>
        </w:rPr>
        <w:t xml:space="preserve"> usando </w:t>
      </w:r>
      <w:proofErr w:type="spellStart"/>
      <w:r w:rsidRPr="00216DE2">
        <w:rPr>
          <w:rFonts w:cs="Arial"/>
          <w:sz w:val="24"/>
          <w:szCs w:val="24"/>
          <w:lang w:val="es-ES"/>
        </w:rPr>
        <w:t>Retrofit</w:t>
      </w:r>
      <w:proofErr w:type="spellEnd"/>
    </w:p>
    <w:p w14:paraId="111B953C" w14:textId="76738550" w:rsidR="00216DE2" w:rsidRPr="00216DE2" w:rsidRDefault="00216DE2" w:rsidP="00216DE2">
      <w:pPr>
        <w:spacing w:after="40"/>
        <w:ind w:left="283"/>
        <w:rPr>
          <w:rFonts w:cs="Arial"/>
          <w:sz w:val="24"/>
          <w:szCs w:val="24"/>
          <w:lang w:val="es-ES"/>
        </w:rPr>
      </w:pPr>
      <w:r w:rsidRPr="00216DE2">
        <w:rPr>
          <w:rFonts w:cs="Arial"/>
          <w:sz w:val="24"/>
          <w:szCs w:val="24"/>
          <w:lang w:val="es-ES"/>
        </w:rPr>
        <w:t>7.2 Cómo funciona la llamada del Tutor Virtual</w:t>
      </w:r>
    </w:p>
    <w:p w14:paraId="6A38C8FB" w14:textId="0F846FFC" w:rsidR="00216DE2" w:rsidRPr="00216DE2" w:rsidRDefault="00216DE2" w:rsidP="00216DE2">
      <w:pPr>
        <w:spacing w:after="40"/>
        <w:rPr>
          <w:rFonts w:cs="Arial"/>
          <w:sz w:val="24"/>
          <w:szCs w:val="24"/>
          <w:lang w:val="es-ES"/>
        </w:rPr>
      </w:pPr>
      <w:r w:rsidRPr="00216DE2">
        <w:rPr>
          <w:rFonts w:cs="Arial"/>
          <w:b/>
          <w:sz w:val="24"/>
          <w:szCs w:val="24"/>
          <w:lang w:val="es-ES"/>
        </w:rPr>
        <w:t>8. ASIGNATURAS DE DAM APLICADAS</w:t>
      </w:r>
    </w:p>
    <w:p w14:paraId="1F832924" w14:textId="2ECB2ACC" w:rsidR="00216DE2" w:rsidRPr="00216DE2" w:rsidRDefault="00216DE2" w:rsidP="00216DE2">
      <w:pPr>
        <w:spacing w:after="40"/>
        <w:ind w:left="283"/>
        <w:rPr>
          <w:rFonts w:cs="Arial"/>
          <w:sz w:val="24"/>
          <w:szCs w:val="24"/>
          <w:lang w:val="es-ES"/>
        </w:rPr>
      </w:pPr>
      <w:r w:rsidRPr="00216DE2">
        <w:rPr>
          <w:rFonts w:cs="Arial"/>
          <w:sz w:val="24"/>
          <w:szCs w:val="24"/>
          <w:lang w:val="es-ES"/>
        </w:rPr>
        <w:t>8.1 Qué asignaturas del ciclo me han servido para la app</w:t>
      </w:r>
    </w:p>
    <w:p w14:paraId="4C4B2DD3" w14:textId="77777777" w:rsidR="00216DE2" w:rsidRPr="00216DE2" w:rsidRDefault="00216DE2" w:rsidP="00216DE2">
      <w:pPr>
        <w:spacing w:after="40"/>
        <w:rPr>
          <w:rFonts w:cs="Arial"/>
          <w:sz w:val="24"/>
          <w:szCs w:val="24"/>
          <w:lang w:val="es-ES"/>
        </w:rPr>
      </w:pPr>
      <w:r w:rsidRPr="00216DE2">
        <w:rPr>
          <w:rFonts w:cs="Arial"/>
          <w:b/>
          <w:sz w:val="24"/>
          <w:szCs w:val="24"/>
          <w:lang w:val="es-ES"/>
        </w:rPr>
        <w:t>9. CONCLUSIÓN DEL PROYECTO Y FUTURAS MEJORAS</w:t>
      </w:r>
    </w:p>
    <w:p w14:paraId="4909E8F6" w14:textId="77777777" w:rsidR="00216DE2" w:rsidRPr="00216DE2" w:rsidRDefault="00216DE2" w:rsidP="00DE276B">
      <w:pPr>
        <w:pStyle w:val="Listaconvietas"/>
        <w:numPr>
          <w:ilvl w:val="0"/>
          <w:numId w:val="0"/>
        </w:numPr>
        <w:ind w:left="360"/>
        <w:rPr>
          <w:lang w:val="es-ES"/>
        </w:rPr>
      </w:pPr>
    </w:p>
    <w:p w14:paraId="1D43B29A" w14:textId="77777777" w:rsidR="00216DE2" w:rsidRDefault="00216DE2" w:rsidP="00DE276B">
      <w:pPr>
        <w:pStyle w:val="Listaconvietas"/>
        <w:numPr>
          <w:ilvl w:val="0"/>
          <w:numId w:val="0"/>
        </w:numPr>
        <w:ind w:left="360"/>
        <w:rPr>
          <w:lang w:val="es-ES"/>
        </w:rPr>
      </w:pPr>
    </w:p>
    <w:p w14:paraId="282ED869" w14:textId="77777777" w:rsidR="00216DE2" w:rsidRPr="00216DE2" w:rsidRDefault="00216DE2" w:rsidP="00DE276B">
      <w:pPr>
        <w:pStyle w:val="Listaconvietas"/>
        <w:numPr>
          <w:ilvl w:val="0"/>
          <w:numId w:val="0"/>
        </w:numPr>
        <w:ind w:left="360"/>
        <w:rPr>
          <w:lang w:val="es-ES"/>
        </w:rPr>
      </w:pPr>
    </w:p>
    <w:p w14:paraId="4E302C50" w14:textId="77777777" w:rsidR="00216DE2" w:rsidRDefault="00216DE2" w:rsidP="00DE276B">
      <w:pPr>
        <w:rPr>
          <w:b/>
          <w:sz w:val="26"/>
          <w:lang w:val="es-ES"/>
        </w:rPr>
      </w:pPr>
    </w:p>
    <w:p w14:paraId="0BEC2CF7" w14:textId="62756F00" w:rsidR="007B3271" w:rsidRPr="008A4199" w:rsidRDefault="00000000" w:rsidP="00DE276B">
      <w:pPr>
        <w:rPr>
          <w:rFonts w:cs="Arial"/>
          <w:lang w:val="es-ES"/>
        </w:rPr>
      </w:pPr>
      <w:r w:rsidRPr="008A4199">
        <w:rPr>
          <w:rFonts w:cs="Arial"/>
          <w:b/>
          <w:sz w:val="26"/>
          <w:lang w:val="es-ES"/>
        </w:rPr>
        <w:lastRenderedPageBreak/>
        <w:t>1. Introducción: por qué hice esta app</w:t>
      </w:r>
    </w:p>
    <w:p w14:paraId="7E85AD0F" w14:textId="77777777" w:rsidR="007B3271" w:rsidRPr="008A4199" w:rsidRDefault="00000000" w:rsidP="00DE276B">
      <w:pPr>
        <w:rPr>
          <w:rFonts w:cs="Arial"/>
          <w:lang w:val="es-ES"/>
        </w:rPr>
      </w:pPr>
      <w:r w:rsidRPr="008A4199">
        <w:rPr>
          <w:rFonts w:cs="Arial"/>
          <w:b/>
          <w:sz w:val="24"/>
          <w:lang w:val="es-ES"/>
        </w:rPr>
        <w:t>1.1. El problema de los apuntes perdidos</w:t>
      </w:r>
    </w:p>
    <w:p w14:paraId="694D1487" w14:textId="77777777" w:rsidR="007B3271" w:rsidRPr="008A4199" w:rsidRDefault="00000000" w:rsidP="00DE276B">
      <w:pPr>
        <w:rPr>
          <w:rFonts w:cs="Arial"/>
          <w:lang w:val="es-ES"/>
        </w:rPr>
      </w:pPr>
      <w:r w:rsidRPr="008A4199">
        <w:rPr>
          <w:rFonts w:cs="Arial"/>
          <w:lang w:val="es-ES"/>
        </w:rPr>
        <w:t>Cuando estás en un ciclo formativo o bachillerato, rápidamente te das cuenta de que los apuntes siempre terminan siendo un caos. Los compañeros que van bien en clase hacen resúmenes excelentes, guías para estudiar y listas con ejercicios resueltos. Es trabajo de buena calidad, la verdad.</w:t>
      </w:r>
      <w:r w:rsidRPr="008A4199">
        <w:rPr>
          <w:rFonts w:cs="Arial"/>
          <w:lang w:val="es-ES"/>
        </w:rPr>
        <w:br/>
      </w:r>
      <w:r w:rsidRPr="008A4199">
        <w:rPr>
          <w:rFonts w:cs="Arial"/>
          <w:lang w:val="es-ES"/>
        </w:rPr>
        <w:br/>
        <w:t>El problema viene cuando acaba el curso. La mayoría de esos archivos se quedan metidos en un ordenador personal o desaparecen de WhatsApp. Muchos alumnos simplemente no les dan importancia después de aprobar.</w:t>
      </w:r>
      <w:r w:rsidRPr="008A4199">
        <w:rPr>
          <w:rFonts w:cs="Arial"/>
          <w:lang w:val="es-ES"/>
        </w:rPr>
        <w:br/>
      </w:r>
      <w:r w:rsidRPr="008A4199">
        <w:rPr>
          <w:rFonts w:cs="Arial"/>
          <w:lang w:val="es-ES"/>
        </w:rPr>
        <w:br/>
        <w:t>Al año siguiente, los nuevos estudiantes que llegan tienen que empezar de cero. Vuelven a redactar apuntes desde el principio porque no hay forma de acceder a lo que hicieron sus compañeros el año anterior. Es una pena, porque se pierde mucho material valioso.</w:t>
      </w:r>
    </w:p>
    <w:p w14:paraId="4D197774" w14:textId="77777777" w:rsidR="007B3271" w:rsidRPr="008A4199" w:rsidRDefault="00000000" w:rsidP="00DE276B">
      <w:pPr>
        <w:rPr>
          <w:rFonts w:cs="Arial"/>
          <w:lang w:val="es-ES"/>
        </w:rPr>
      </w:pPr>
      <w:r w:rsidRPr="008A4199">
        <w:rPr>
          <w:rFonts w:cs="Arial"/>
          <w:b/>
          <w:sz w:val="24"/>
          <w:lang w:val="es-ES"/>
        </w:rPr>
        <w:t xml:space="preserve">1.2. La solución: </w:t>
      </w:r>
      <w:proofErr w:type="spellStart"/>
      <w:r w:rsidRPr="008A4199">
        <w:rPr>
          <w:rFonts w:cs="Arial"/>
          <w:b/>
          <w:sz w:val="24"/>
          <w:lang w:val="es-ES"/>
        </w:rPr>
        <w:t>StudyFiles</w:t>
      </w:r>
      <w:proofErr w:type="spellEnd"/>
    </w:p>
    <w:p w14:paraId="65087302" w14:textId="77777777" w:rsidR="007B3271" w:rsidRPr="008A4199" w:rsidRDefault="00000000" w:rsidP="00DE276B">
      <w:pPr>
        <w:rPr>
          <w:rFonts w:cs="Arial"/>
          <w:lang w:val="es-ES"/>
        </w:rPr>
      </w:pPr>
      <w:r w:rsidRPr="008A4199">
        <w:rPr>
          <w:rFonts w:cs="Arial"/>
          <w:lang w:val="es-ES"/>
        </w:rPr>
        <w:t xml:space="preserve">Para resolver esto, creé </w:t>
      </w:r>
      <w:proofErr w:type="spellStart"/>
      <w:r w:rsidRPr="008A4199">
        <w:rPr>
          <w:rFonts w:cs="Arial"/>
          <w:lang w:val="es-ES"/>
        </w:rPr>
        <w:t>StudyFiles</w:t>
      </w:r>
      <w:proofErr w:type="spellEnd"/>
      <w:r w:rsidRPr="008A4199">
        <w:rPr>
          <w:rFonts w:cs="Arial"/>
          <w:lang w:val="es-ES"/>
        </w:rPr>
        <w:t>. Es una app móvil que funciona como un espacio donde los estudiantes pueden compartir sus apuntes públicamente. Todo está organizado por asignaturas para que sea fácil de encontrar.</w:t>
      </w:r>
      <w:r w:rsidRPr="008A4199">
        <w:rPr>
          <w:rFonts w:cs="Arial"/>
          <w:lang w:val="es-ES"/>
        </w:rPr>
        <w:br/>
      </w:r>
      <w:r w:rsidRPr="008A4199">
        <w:rPr>
          <w:rFonts w:cs="Arial"/>
          <w:lang w:val="es-ES"/>
        </w:rPr>
        <w:br/>
        <w:t>Pero no solo sirve para compartir. La aplicación también ayuda en el día a día porque tiene:</w:t>
      </w:r>
      <w:r w:rsidRPr="008A4199">
        <w:rPr>
          <w:rFonts w:cs="Arial"/>
          <w:lang w:val="es-ES"/>
        </w:rPr>
        <w:br/>
      </w:r>
      <w:r w:rsidRPr="008A4199">
        <w:rPr>
          <w:rFonts w:cs="Arial"/>
          <w:lang w:val="es-ES"/>
        </w:rPr>
        <w:br/>
        <w:t>Una parte privada donde subes tus propios archivos a tu carpeta personal (Mi Nube). Un chat con un tutor virtual que te explica conceptos o hace resúmenes de los temas que no entiendes, todo sin salir del teléfono.</w:t>
      </w:r>
      <w:r w:rsidRPr="008A4199">
        <w:rPr>
          <w:rFonts w:cs="Arial"/>
          <w:lang w:val="es-ES"/>
        </w:rPr>
        <w:br/>
      </w:r>
      <w:r w:rsidRPr="008A4199">
        <w:rPr>
          <w:rFonts w:cs="Arial"/>
          <w:lang w:val="es-ES"/>
        </w:rPr>
        <w:br/>
        <w:t>Es práctica. Es rápida. Y funciona en cualquier Android.</w:t>
      </w:r>
    </w:p>
    <w:p w14:paraId="1030F3B7" w14:textId="77777777" w:rsidR="007B3271" w:rsidRPr="008A4199" w:rsidRDefault="007B3271" w:rsidP="00DE276B">
      <w:pPr>
        <w:rPr>
          <w:rFonts w:cs="Arial"/>
          <w:lang w:val="es-ES"/>
        </w:rPr>
      </w:pPr>
    </w:p>
    <w:p w14:paraId="41025ABE" w14:textId="77777777" w:rsidR="007B3271" w:rsidRPr="008A4199" w:rsidRDefault="00000000" w:rsidP="00DE276B">
      <w:pPr>
        <w:rPr>
          <w:rFonts w:cs="Arial"/>
          <w:lang w:val="es-ES"/>
        </w:rPr>
      </w:pPr>
      <w:r w:rsidRPr="008A4199">
        <w:rPr>
          <w:rFonts w:cs="Arial"/>
          <w:b/>
          <w:sz w:val="26"/>
          <w:lang w:val="es-ES"/>
        </w:rPr>
        <w:t>2. Objetivo y lo que busco conseguir</w:t>
      </w:r>
    </w:p>
    <w:p w14:paraId="12600BC2" w14:textId="77777777" w:rsidR="007B3271" w:rsidRPr="008A4199" w:rsidRDefault="00000000" w:rsidP="00DE276B">
      <w:pPr>
        <w:rPr>
          <w:rFonts w:cs="Arial"/>
          <w:lang w:val="es-ES"/>
        </w:rPr>
      </w:pPr>
      <w:r w:rsidRPr="008A4199">
        <w:rPr>
          <w:rFonts w:cs="Arial"/>
          <w:b/>
          <w:sz w:val="24"/>
          <w:lang w:val="es-ES"/>
        </w:rPr>
        <w:t>2.1. Objetivo principal</w:t>
      </w:r>
    </w:p>
    <w:p w14:paraId="09AFD810" w14:textId="77777777" w:rsidR="007B3271" w:rsidRPr="008A4199" w:rsidRDefault="00000000" w:rsidP="00DE276B">
      <w:pPr>
        <w:rPr>
          <w:rFonts w:cs="Arial"/>
          <w:lang w:val="es-ES"/>
        </w:rPr>
      </w:pPr>
      <w:r w:rsidRPr="008A4199">
        <w:rPr>
          <w:rFonts w:cs="Arial"/>
          <w:lang w:val="es-ES"/>
        </w:rPr>
        <w:t xml:space="preserve">Cuando empecé a desarrollar </w:t>
      </w:r>
      <w:proofErr w:type="spellStart"/>
      <w:r w:rsidRPr="008A4199">
        <w:rPr>
          <w:rFonts w:cs="Arial"/>
          <w:lang w:val="es-ES"/>
        </w:rPr>
        <w:t>StudyFiles</w:t>
      </w:r>
      <w:proofErr w:type="spellEnd"/>
      <w:r w:rsidRPr="008A4199">
        <w:rPr>
          <w:rFonts w:cs="Arial"/>
          <w:lang w:val="es-ES"/>
        </w:rPr>
        <w:t>, tenía claro qué quería conseguir: una herramienta que fuera útil de verdad para los estudiantes. Nada de interfaces complicadas ni cosas innecesarias.</w:t>
      </w:r>
      <w:r w:rsidRPr="008A4199">
        <w:rPr>
          <w:rFonts w:cs="Arial"/>
          <w:lang w:val="es-ES"/>
        </w:rPr>
        <w:br/>
      </w:r>
      <w:r w:rsidRPr="008A4199">
        <w:rPr>
          <w:rFonts w:cs="Arial"/>
          <w:lang w:val="es-ES"/>
        </w:rPr>
        <w:br/>
        <w:t>Quería que fuera rápida. Que cualquiera pudiera abrirla y entender cómo usarla sin leer tutoriales. Y que funcionara bien en cualquier móvil Android, tanto en los nuevos como en los un poco más antiguos.</w:t>
      </w:r>
    </w:p>
    <w:p w14:paraId="3A009556" w14:textId="77777777" w:rsidR="007B3271" w:rsidRPr="008A4199" w:rsidRDefault="00000000" w:rsidP="00DE276B">
      <w:pPr>
        <w:rPr>
          <w:rFonts w:cs="Arial"/>
          <w:lang w:val="es-ES"/>
        </w:rPr>
      </w:pPr>
      <w:r w:rsidRPr="008A4199">
        <w:rPr>
          <w:rFonts w:cs="Arial"/>
          <w:b/>
          <w:sz w:val="24"/>
          <w:lang w:val="es-ES"/>
        </w:rPr>
        <w:lastRenderedPageBreak/>
        <w:t>2.2. Funcionalidades que implementé</w:t>
      </w:r>
    </w:p>
    <w:p w14:paraId="436DCE92" w14:textId="77777777" w:rsidR="007B3271" w:rsidRPr="008A4199" w:rsidRDefault="00000000" w:rsidP="00DE276B">
      <w:pPr>
        <w:pStyle w:val="Listaconvietas"/>
        <w:numPr>
          <w:ilvl w:val="0"/>
          <w:numId w:val="0"/>
        </w:numPr>
        <w:ind w:left="360"/>
        <w:rPr>
          <w:rFonts w:cs="Arial"/>
          <w:lang w:val="es-ES"/>
        </w:rPr>
      </w:pPr>
      <w:r w:rsidRPr="008A4199">
        <w:rPr>
          <w:rFonts w:cs="Arial"/>
          <w:lang w:val="es-ES"/>
        </w:rPr>
        <w:t>Registro e inicio de sesión seguro. Cada alumno tiene sus propios apuntes y configuración guardados.</w:t>
      </w:r>
    </w:p>
    <w:p w14:paraId="669A9812" w14:textId="77777777" w:rsidR="007B3271" w:rsidRPr="008A4199" w:rsidRDefault="00000000" w:rsidP="00DE276B">
      <w:pPr>
        <w:pStyle w:val="Listaconvietas"/>
        <w:numPr>
          <w:ilvl w:val="0"/>
          <w:numId w:val="0"/>
        </w:numPr>
        <w:ind w:left="360"/>
        <w:rPr>
          <w:rFonts w:cs="Arial"/>
          <w:lang w:val="es-ES"/>
        </w:rPr>
      </w:pPr>
      <w:r w:rsidRPr="008A4199">
        <w:rPr>
          <w:rFonts w:cs="Arial"/>
          <w:lang w:val="es-ES"/>
        </w:rPr>
        <w:t>Buscador de apuntes en tiempo real. Escribes una palabra y encuentras los documentos al instante.</w:t>
      </w:r>
    </w:p>
    <w:p w14:paraId="53C8CCFE" w14:textId="77777777" w:rsidR="007B3271" w:rsidRPr="008A4199" w:rsidRDefault="00000000" w:rsidP="00DE276B">
      <w:pPr>
        <w:pStyle w:val="Listaconvietas"/>
        <w:numPr>
          <w:ilvl w:val="0"/>
          <w:numId w:val="0"/>
        </w:numPr>
        <w:ind w:left="360"/>
        <w:rPr>
          <w:rFonts w:cs="Arial"/>
          <w:lang w:val="es-ES"/>
        </w:rPr>
      </w:pPr>
      <w:r w:rsidRPr="008A4199">
        <w:rPr>
          <w:rFonts w:cs="Arial"/>
          <w:lang w:val="es-ES"/>
        </w:rPr>
        <w:t>Sección de comentarios y votos. La comunidad dice si un archivo es útil o responde dudas sobre él.</w:t>
      </w:r>
    </w:p>
    <w:p w14:paraId="596D2009" w14:textId="77777777" w:rsidR="007B3271" w:rsidRPr="008A4199" w:rsidRDefault="00000000" w:rsidP="00DE276B">
      <w:pPr>
        <w:pStyle w:val="Listaconvietas"/>
        <w:numPr>
          <w:ilvl w:val="0"/>
          <w:numId w:val="0"/>
        </w:numPr>
        <w:ind w:left="360"/>
        <w:rPr>
          <w:rFonts w:cs="Arial"/>
          <w:lang w:val="es-ES"/>
        </w:rPr>
      </w:pPr>
      <w:r w:rsidRPr="008A4199">
        <w:rPr>
          <w:rFonts w:cs="Arial"/>
          <w:lang w:val="es-ES"/>
        </w:rPr>
        <w:t>Mi Nube: espacio privado donde crear carpetas y guardar documentos personales.</w:t>
      </w:r>
    </w:p>
    <w:p w14:paraId="4A72EB76" w14:textId="77777777" w:rsidR="007B3271" w:rsidRPr="008A4199" w:rsidRDefault="00000000" w:rsidP="00DE276B">
      <w:pPr>
        <w:pStyle w:val="Listaconvietas"/>
        <w:numPr>
          <w:ilvl w:val="0"/>
          <w:numId w:val="0"/>
        </w:numPr>
        <w:ind w:left="360"/>
        <w:rPr>
          <w:rFonts w:cs="Arial"/>
          <w:lang w:val="es-ES"/>
        </w:rPr>
      </w:pPr>
      <w:r w:rsidRPr="008A4199">
        <w:rPr>
          <w:rFonts w:cs="Arial"/>
          <w:lang w:val="es-ES"/>
        </w:rPr>
        <w:t>Tutor virtual: un chat interactivo que ayuda con dudas escolares y técnicas de estudio.</w:t>
      </w:r>
    </w:p>
    <w:p w14:paraId="35BFE0D0" w14:textId="77777777" w:rsidR="007B3271" w:rsidRPr="008A4199" w:rsidRDefault="007B3271" w:rsidP="00DE276B">
      <w:pPr>
        <w:rPr>
          <w:rFonts w:cs="Arial"/>
          <w:lang w:val="es-ES"/>
        </w:rPr>
      </w:pPr>
    </w:p>
    <w:p w14:paraId="1D206854" w14:textId="77777777" w:rsidR="007B3271" w:rsidRPr="008A4199" w:rsidRDefault="00000000" w:rsidP="00DE276B">
      <w:pPr>
        <w:rPr>
          <w:rFonts w:cs="Arial"/>
          <w:lang w:val="es-ES"/>
        </w:rPr>
      </w:pPr>
      <w:r w:rsidRPr="008A4199">
        <w:rPr>
          <w:rFonts w:cs="Arial"/>
          <w:b/>
          <w:sz w:val="26"/>
          <w:lang w:val="es-ES"/>
        </w:rPr>
        <w:t>3. Cómo está organizada la aplicación</w:t>
      </w:r>
    </w:p>
    <w:p w14:paraId="7F4F0D0B" w14:textId="77777777" w:rsidR="007B3271" w:rsidRPr="008A4199" w:rsidRDefault="00000000" w:rsidP="00DE276B">
      <w:pPr>
        <w:rPr>
          <w:rFonts w:cs="Arial"/>
          <w:lang w:val="es-ES"/>
        </w:rPr>
      </w:pPr>
      <w:r w:rsidRPr="008A4199">
        <w:rPr>
          <w:rFonts w:cs="Arial"/>
          <w:lang w:val="es-ES"/>
        </w:rPr>
        <w:t>He dividido el desarrollo en varios módulos funcionales. Cada uno controla una parte diferente de la app:</w:t>
      </w:r>
    </w:p>
    <w:p w14:paraId="16B4577C" w14:textId="77777777" w:rsidR="007B3271" w:rsidRPr="008A4199" w:rsidRDefault="00000000" w:rsidP="00DE276B">
      <w:pPr>
        <w:rPr>
          <w:rFonts w:cs="Arial"/>
          <w:lang w:val="es-ES"/>
        </w:rPr>
      </w:pPr>
      <w:r w:rsidRPr="008A4199">
        <w:rPr>
          <w:rFonts w:cs="Arial"/>
          <w:b/>
          <w:sz w:val="24"/>
          <w:lang w:val="es-ES"/>
        </w:rPr>
        <w:t xml:space="preserve">3.1. </w:t>
      </w:r>
      <w:proofErr w:type="spellStart"/>
      <w:r w:rsidRPr="008A4199">
        <w:rPr>
          <w:rFonts w:cs="Arial"/>
          <w:b/>
          <w:sz w:val="24"/>
          <w:lang w:val="es-ES"/>
        </w:rPr>
        <w:t>Login</w:t>
      </w:r>
      <w:proofErr w:type="spellEnd"/>
      <w:r w:rsidRPr="008A4199">
        <w:rPr>
          <w:rFonts w:cs="Arial"/>
          <w:b/>
          <w:sz w:val="24"/>
          <w:lang w:val="es-ES"/>
        </w:rPr>
        <w:t xml:space="preserve"> y registro de usuarios</w:t>
      </w:r>
    </w:p>
    <w:p w14:paraId="1F8CE686" w14:textId="6C9ED030" w:rsidR="007B3271" w:rsidRPr="008A4199" w:rsidRDefault="00000000" w:rsidP="00DE276B">
      <w:pPr>
        <w:rPr>
          <w:rFonts w:cs="Arial"/>
          <w:lang w:val="es-ES"/>
        </w:rPr>
      </w:pPr>
      <w:r w:rsidRPr="008A4199">
        <w:rPr>
          <w:rFonts w:cs="Arial"/>
          <w:lang w:val="es-ES"/>
        </w:rPr>
        <w:t>El sistema guarda la sesión en el teléfono. Una vez que inicias sesión, no vuelves a tener que escribir tu usuario y contraseña. Abres la app y estás dentro.</w:t>
      </w:r>
      <w:r w:rsidRPr="008A4199">
        <w:rPr>
          <w:rFonts w:cs="Arial"/>
          <w:lang w:val="es-ES"/>
        </w:rPr>
        <w:br/>
      </w:r>
      <w:r w:rsidRPr="008A4199">
        <w:rPr>
          <w:rFonts w:cs="Arial"/>
          <w:lang w:val="es-ES"/>
        </w:rPr>
        <w:br/>
        <w:t xml:space="preserve">La pantalla de </w:t>
      </w:r>
      <w:proofErr w:type="spellStart"/>
      <w:r w:rsidRPr="008A4199">
        <w:rPr>
          <w:rFonts w:cs="Arial"/>
          <w:lang w:val="es-ES"/>
        </w:rPr>
        <w:t>login</w:t>
      </w:r>
      <w:proofErr w:type="spellEnd"/>
      <w:r w:rsidRPr="008A4199">
        <w:rPr>
          <w:rFonts w:cs="Arial"/>
          <w:lang w:val="es-ES"/>
        </w:rPr>
        <w:t xml:space="preserve"> tiene dos campos: </w:t>
      </w:r>
      <w:r w:rsidR="003708CA" w:rsidRPr="008A4199">
        <w:rPr>
          <w:rFonts w:cs="Arial"/>
          <w:lang w:val="es-ES"/>
        </w:rPr>
        <w:t>Usuario</w:t>
      </w:r>
      <w:r w:rsidRPr="008A4199">
        <w:rPr>
          <w:rFonts w:cs="Arial"/>
          <w:lang w:val="es-ES"/>
        </w:rPr>
        <w:t xml:space="preserve"> y contraseña. Nada más.</w:t>
      </w:r>
    </w:p>
    <w:p w14:paraId="2B49E1CC" w14:textId="4C680967" w:rsidR="003708CA" w:rsidRPr="008A4199" w:rsidRDefault="003708CA" w:rsidP="003708CA">
      <w:pPr>
        <w:jc w:val="center"/>
        <w:rPr>
          <w:rFonts w:cs="Arial"/>
          <w:lang w:val="es-ES"/>
        </w:rPr>
      </w:pPr>
      <w:r w:rsidRPr="008A4199">
        <w:rPr>
          <w:rFonts w:cs="Arial"/>
          <w:b/>
          <w:noProof/>
          <w:color w:val="335577"/>
          <w:sz w:val="19"/>
          <w:lang w:val="es-ES"/>
        </w:rPr>
        <w:lastRenderedPageBreak/>
        <w:drawing>
          <wp:inline distT="0" distB="0" distL="0" distR="0" wp14:anchorId="4E3D9A65" wp14:editId="2C58F6B3">
            <wp:extent cx="2263336" cy="5029636"/>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63336" cy="5029636"/>
                    </a:xfrm>
                    <a:prstGeom prst="rect">
                      <a:avLst/>
                    </a:prstGeom>
                  </pic:spPr>
                </pic:pic>
              </a:graphicData>
            </a:graphic>
          </wp:inline>
        </w:drawing>
      </w:r>
    </w:p>
    <w:p w14:paraId="02B38326" w14:textId="77777777" w:rsidR="003708CA" w:rsidRPr="008A4199" w:rsidRDefault="003708CA" w:rsidP="003708CA">
      <w:pPr>
        <w:shd w:val="clear" w:color="auto" w:fill="F0F4F8"/>
        <w:spacing w:before="160" w:after="160"/>
        <w:ind w:left="454" w:right="454"/>
        <w:jc w:val="center"/>
        <w:rPr>
          <w:rFonts w:cs="Arial"/>
          <w:lang w:val="es-ES"/>
        </w:rPr>
      </w:pPr>
      <w:r w:rsidRPr="008A4199">
        <w:rPr>
          <w:rFonts w:cs="Arial"/>
          <w:b/>
          <w:color w:val="335577"/>
          <w:sz w:val="19"/>
          <w:lang w:val="es-ES"/>
        </w:rPr>
        <w:t xml:space="preserve">Pantalla de </w:t>
      </w:r>
      <w:proofErr w:type="spellStart"/>
      <w:r w:rsidRPr="008A4199">
        <w:rPr>
          <w:rFonts w:cs="Arial"/>
          <w:b/>
          <w:color w:val="335577"/>
          <w:sz w:val="19"/>
          <w:lang w:val="es-ES"/>
        </w:rPr>
        <w:t>Login</w:t>
      </w:r>
      <w:proofErr w:type="spellEnd"/>
      <w:r w:rsidRPr="008A4199">
        <w:rPr>
          <w:rFonts w:cs="Arial"/>
          <w:b/>
          <w:color w:val="335577"/>
          <w:sz w:val="19"/>
          <w:lang w:val="es-ES"/>
        </w:rPr>
        <w:t xml:space="preserve"> con los campos para meter el correo y la contraseña.</w:t>
      </w:r>
    </w:p>
    <w:p w14:paraId="4BA7E2C5" w14:textId="77777777" w:rsidR="003708CA" w:rsidRPr="008A4199" w:rsidRDefault="003708CA" w:rsidP="003708CA">
      <w:pPr>
        <w:jc w:val="center"/>
        <w:rPr>
          <w:rFonts w:cs="Arial"/>
          <w:lang w:val="es-ES"/>
        </w:rPr>
      </w:pPr>
    </w:p>
    <w:p w14:paraId="7B74582D" w14:textId="77777777" w:rsidR="007B3271" w:rsidRPr="008A4199" w:rsidRDefault="00000000" w:rsidP="00DE276B">
      <w:pPr>
        <w:rPr>
          <w:rFonts w:cs="Arial"/>
          <w:lang w:val="es-ES"/>
        </w:rPr>
      </w:pPr>
      <w:r w:rsidRPr="008A4199">
        <w:rPr>
          <w:rFonts w:cs="Arial"/>
          <w:b/>
          <w:sz w:val="24"/>
          <w:lang w:val="es-ES"/>
        </w:rPr>
        <w:t>3.2. Buscador de apuntes públicos</w:t>
      </w:r>
    </w:p>
    <w:p w14:paraId="3967AAB6" w14:textId="77777777" w:rsidR="007B3271" w:rsidRPr="008A4199" w:rsidRDefault="00000000" w:rsidP="00DE276B">
      <w:pPr>
        <w:rPr>
          <w:rFonts w:cs="Arial"/>
          <w:lang w:val="es-ES"/>
        </w:rPr>
      </w:pPr>
      <w:r w:rsidRPr="008A4199">
        <w:rPr>
          <w:rFonts w:cs="Arial"/>
          <w:lang w:val="es-ES"/>
        </w:rPr>
        <w:t>Esta es la pantalla principal. Muestra una cuadrícula con las categorías: Informática, Matemáticas, Historia, Lengua, Ciencias, etc. Al pulsar en una, ves una lista con todos los apuntes públicos de esa asignatura.</w:t>
      </w:r>
      <w:r w:rsidRPr="008A4199">
        <w:rPr>
          <w:rFonts w:cs="Arial"/>
          <w:lang w:val="es-ES"/>
        </w:rPr>
        <w:br/>
      </w:r>
      <w:r w:rsidRPr="008A4199">
        <w:rPr>
          <w:rFonts w:cs="Arial"/>
          <w:lang w:val="es-ES"/>
        </w:rPr>
        <w:br/>
        <w:t>El buscador está arriba. Mientras escribes, la lista se actualiza en tiempo real. No tienes que pulsar ningún botón de buscar, va filtrando según tecleas.</w:t>
      </w:r>
    </w:p>
    <w:p w14:paraId="023DB05B" w14:textId="13A34E08" w:rsidR="003708CA" w:rsidRPr="008A4199" w:rsidRDefault="003708CA" w:rsidP="003708CA">
      <w:pPr>
        <w:jc w:val="center"/>
        <w:rPr>
          <w:rFonts w:cs="Arial"/>
          <w:lang w:val="es-ES"/>
        </w:rPr>
      </w:pPr>
      <w:r w:rsidRPr="008A4199">
        <w:rPr>
          <w:rFonts w:cs="Arial"/>
          <w:b/>
          <w:noProof/>
          <w:color w:val="335577"/>
          <w:sz w:val="19"/>
        </w:rPr>
        <w:lastRenderedPageBreak/>
        <w:drawing>
          <wp:inline distT="0" distB="0" distL="0" distR="0" wp14:anchorId="7AF53A82" wp14:editId="2CD28783">
            <wp:extent cx="2263336" cy="4991533"/>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63336" cy="4991533"/>
                    </a:xfrm>
                    <a:prstGeom prst="rect">
                      <a:avLst/>
                    </a:prstGeom>
                  </pic:spPr>
                </pic:pic>
              </a:graphicData>
            </a:graphic>
          </wp:inline>
        </w:drawing>
      </w:r>
    </w:p>
    <w:p w14:paraId="39D762FB" w14:textId="77777777" w:rsidR="003708CA" w:rsidRPr="008A4199" w:rsidRDefault="003708CA" w:rsidP="003708CA">
      <w:pPr>
        <w:shd w:val="clear" w:color="auto" w:fill="F0F4F8"/>
        <w:spacing w:before="160" w:after="160"/>
        <w:ind w:left="454" w:right="454"/>
        <w:jc w:val="center"/>
        <w:rPr>
          <w:rFonts w:cs="Arial"/>
          <w:lang w:val="es-ES"/>
        </w:rPr>
      </w:pPr>
      <w:r w:rsidRPr="008A4199">
        <w:rPr>
          <w:rFonts w:cs="Arial"/>
          <w:b/>
          <w:color w:val="335577"/>
          <w:sz w:val="19"/>
          <w:lang w:val="es-ES"/>
        </w:rPr>
        <w:t>Pantalla de inicio con las asignaturas de la app y el botón del tutor.</w:t>
      </w:r>
    </w:p>
    <w:p w14:paraId="64AF72E3" w14:textId="77777777" w:rsidR="003708CA" w:rsidRPr="008A4199" w:rsidRDefault="003708CA" w:rsidP="003708CA">
      <w:pPr>
        <w:jc w:val="center"/>
        <w:rPr>
          <w:rFonts w:cs="Arial"/>
          <w:lang w:val="es-ES"/>
        </w:rPr>
      </w:pPr>
    </w:p>
    <w:p w14:paraId="590CE567" w14:textId="77777777" w:rsidR="007B3271" w:rsidRPr="008A4199" w:rsidRDefault="00000000" w:rsidP="00DE276B">
      <w:pPr>
        <w:rPr>
          <w:rFonts w:cs="Arial"/>
          <w:lang w:val="es-ES"/>
        </w:rPr>
      </w:pPr>
      <w:r w:rsidRPr="008A4199">
        <w:rPr>
          <w:rFonts w:cs="Arial"/>
          <w:b/>
          <w:sz w:val="24"/>
          <w:lang w:val="es-ES"/>
        </w:rPr>
        <w:t>3.3. Pantalla de detalle: descargas, comentarios y utilidad</w:t>
      </w:r>
    </w:p>
    <w:p w14:paraId="5EC97FBA" w14:textId="01E612AC" w:rsidR="007B3271" w:rsidRPr="008A4199" w:rsidRDefault="00000000" w:rsidP="00DE276B">
      <w:pPr>
        <w:rPr>
          <w:rFonts w:cs="Arial"/>
          <w:lang w:val="es-ES"/>
        </w:rPr>
      </w:pPr>
      <w:r w:rsidRPr="008A4199">
        <w:rPr>
          <w:rFonts w:cs="Arial"/>
          <w:lang w:val="es-ES"/>
        </w:rPr>
        <w:t>Al pulsar sobre un apunte, se abre la pantalla de detalle con toda la información. Desde aquí puedes hacer tres cosas:</w:t>
      </w:r>
      <w:r w:rsidRPr="008A4199">
        <w:rPr>
          <w:rFonts w:cs="Arial"/>
          <w:lang w:val="es-ES"/>
        </w:rPr>
        <w:br/>
      </w:r>
      <w:r w:rsidRPr="008A4199">
        <w:rPr>
          <w:rFonts w:cs="Arial"/>
          <w:lang w:val="es-ES"/>
        </w:rPr>
        <w:br/>
      </w:r>
      <w:r w:rsidR="002700AC" w:rsidRPr="008A4199">
        <w:rPr>
          <w:rFonts w:cs="Arial"/>
          <w:lang w:val="es-ES"/>
        </w:rPr>
        <w:t>Abrir</w:t>
      </w:r>
      <w:r w:rsidRPr="008A4199">
        <w:rPr>
          <w:rFonts w:cs="Arial"/>
          <w:lang w:val="es-ES"/>
        </w:rPr>
        <w:t xml:space="preserve"> el archivo. Se </w:t>
      </w:r>
      <w:r w:rsidR="002700AC" w:rsidRPr="008A4199">
        <w:rPr>
          <w:rFonts w:cs="Arial"/>
          <w:lang w:val="es-ES"/>
        </w:rPr>
        <w:t>abre con el navegador</w:t>
      </w:r>
      <w:r w:rsidRPr="008A4199">
        <w:rPr>
          <w:rFonts w:cs="Arial"/>
          <w:lang w:val="es-ES"/>
        </w:rPr>
        <w:t xml:space="preserve"> para poder leerlo.</w:t>
      </w:r>
      <w:r w:rsidRPr="008A4199">
        <w:rPr>
          <w:rFonts w:cs="Arial"/>
          <w:lang w:val="es-ES"/>
        </w:rPr>
        <w:br/>
      </w:r>
      <w:r w:rsidRPr="008A4199">
        <w:rPr>
          <w:rFonts w:cs="Arial"/>
          <w:lang w:val="es-ES"/>
        </w:rPr>
        <w:br/>
        <w:t xml:space="preserve">Marcar si te ha </w:t>
      </w:r>
      <w:r w:rsidR="002700AC" w:rsidRPr="008A4199">
        <w:rPr>
          <w:rFonts w:cs="Arial"/>
          <w:lang w:val="es-ES"/>
        </w:rPr>
        <w:t>gustad</w:t>
      </w:r>
      <w:r w:rsidRPr="008A4199">
        <w:rPr>
          <w:rFonts w:cs="Arial"/>
          <w:lang w:val="es-ES"/>
        </w:rPr>
        <w:t xml:space="preserve">o no </w:t>
      </w:r>
      <w:r w:rsidR="002700AC" w:rsidRPr="008A4199">
        <w:rPr>
          <w:rFonts w:cs="Arial"/>
          <w:lang w:val="es-ES"/>
        </w:rPr>
        <w:t>gustado</w:t>
      </w:r>
      <w:r w:rsidRPr="008A4199">
        <w:rPr>
          <w:rFonts w:cs="Arial"/>
          <w:lang w:val="es-ES"/>
        </w:rPr>
        <w:t>.</w:t>
      </w:r>
      <w:r w:rsidRPr="008A4199">
        <w:rPr>
          <w:rFonts w:cs="Arial"/>
          <w:lang w:val="es-ES"/>
        </w:rPr>
        <w:br/>
      </w:r>
      <w:r w:rsidRPr="008A4199">
        <w:rPr>
          <w:rFonts w:cs="Arial"/>
          <w:lang w:val="es-ES"/>
        </w:rPr>
        <w:br/>
        <w:t>Escribir comentarios o leer los que otros estudiantes han dejado. También puedes borrar tus propios comentarios si quieres.</w:t>
      </w:r>
    </w:p>
    <w:p w14:paraId="1BE8FAA7" w14:textId="53E495F5" w:rsidR="009C7DD9" w:rsidRPr="008A4199" w:rsidRDefault="009C7DD9" w:rsidP="009C7DD9">
      <w:pPr>
        <w:jc w:val="center"/>
        <w:rPr>
          <w:rFonts w:cs="Arial"/>
          <w:lang w:val="es-ES"/>
        </w:rPr>
      </w:pPr>
      <w:r w:rsidRPr="008A4199">
        <w:rPr>
          <w:rFonts w:cs="Arial"/>
          <w:b/>
          <w:noProof/>
          <w:color w:val="335577"/>
          <w:sz w:val="19"/>
        </w:rPr>
        <w:lastRenderedPageBreak/>
        <w:drawing>
          <wp:inline distT="0" distB="0" distL="0" distR="0" wp14:anchorId="0359C82D" wp14:editId="2661169A">
            <wp:extent cx="2286198" cy="5044877"/>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86198" cy="5044877"/>
                    </a:xfrm>
                    <a:prstGeom prst="rect">
                      <a:avLst/>
                    </a:prstGeom>
                  </pic:spPr>
                </pic:pic>
              </a:graphicData>
            </a:graphic>
          </wp:inline>
        </w:drawing>
      </w:r>
    </w:p>
    <w:p w14:paraId="47B3A749" w14:textId="52256446" w:rsidR="009C7DD9" w:rsidRPr="008A4199" w:rsidRDefault="009C7DD9" w:rsidP="009C7DD9">
      <w:pPr>
        <w:jc w:val="center"/>
        <w:rPr>
          <w:rFonts w:cs="Arial"/>
          <w:lang w:val="es-ES"/>
        </w:rPr>
      </w:pPr>
      <w:r w:rsidRPr="008A4199">
        <w:rPr>
          <w:rFonts w:cs="Arial"/>
          <w:b/>
          <w:color w:val="335577"/>
          <w:sz w:val="19"/>
          <w:lang w:val="es-ES"/>
        </w:rPr>
        <w:t>Pantalla detallada de un archivo con sus comentarios los botones de le gusta, no me gusta y descarga.</w:t>
      </w:r>
    </w:p>
    <w:p w14:paraId="7335DE34" w14:textId="77777777" w:rsidR="007B3271" w:rsidRPr="008A4199" w:rsidRDefault="00000000" w:rsidP="00DE276B">
      <w:pPr>
        <w:rPr>
          <w:rFonts w:cs="Arial"/>
          <w:lang w:val="es-ES"/>
        </w:rPr>
      </w:pPr>
      <w:r w:rsidRPr="008A4199">
        <w:rPr>
          <w:rFonts w:cs="Arial"/>
          <w:b/>
          <w:sz w:val="24"/>
          <w:lang w:val="es-ES"/>
        </w:rPr>
        <w:t>3.4. Mi Nube: almacenamiento personal</w:t>
      </w:r>
    </w:p>
    <w:p w14:paraId="749A76B6" w14:textId="77777777" w:rsidR="007B3271" w:rsidRPr="008A4199" w:rsidRDefault="00000000" w:rsidP="00DE276B">
      <w:pPr>
        <w:rPr>
          <w:rFonts w:cs="Arial"/>
          <w:lang w:val="es-ES"/>
        </w:rPr>
      </w:pPr>
      <w:r w:rsidRPr="008A4199">
        <w:rPr>
          <w:rFonts w:cs="Arial"/>
          <w:lang w:val="es-ES"/>
        </w:rPr>
        <w:t>Esta es una de las partes más útiles. Es como una nube privada (estilo Google Drive) solo para ti. Puedes crear carpetas con el nombre que quieras y subir tus propios archivos.</w:t>
      </w:r>
      <w:r w:rsidRPr="008A4199">
        <w:rPr>
          <w:rFonts w:cs="Arial"/>
          <w:lang w:val="es-ES"/>
        </w:rPr>
        <w:br/>
      </w:r>
      <w:r w:rsidRPr="008A4199">
        <w:rPr>
          <w:rFonts w:cs="Arial"/>
          <w:lang w:val="es-ES"/>
        </w:rPr>
        <w:br/>
        <w:t>Los documentos que subes aquí son completamente privados. Ningún otro usuario de la app puede verlos. Solo tú.</w:t>
      </w:r>
    </w:p>
    <w:p w14:paraId="722841BE" w14:textId="0D6F02E6" w:rsidR="009C7DD9" w:rsidRPr="008A4199" w:rsidRDefault="009C7DD9" w:rsidP="009C7DD9">
      <w:pPr>
        <w:jc w:val="center"/>
        <w:rPr>
          <w:rFonts w:cs="Arial"/>
          <w:lang w:val="es-ES"/>
        </w:rPr>
      </w:pPr>
      <w:r w:rsidRPr="008A4199">
        <w:rPr>
          <w:rFonts w:cs="Arial"/>
          <w:b/>
          <w:noProof/>
          <w:color w:val="335577"/>
          <w:sz w:val="19"/>
          <w:lang w:val="es-ES"/>
        </w:rPr>
        <w:lastRenderedPageBreak/>
        <w:drawing>
          <wp:inline distT="0" distB="0" distL="0" distR="0" wp14:anchorId="76CEE22E" wp14:editId="79C7FA7D">
            <wp:extent cx="2293819" cy="502963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3819" cy="5029636"/>
                    </a:xfrm>
                    <a:prstGeom prst="rect">
                      <a:avLst/>
                    </a:prstGeom>
                  </pic:spPr>
                </pic:pic>
              </a:graphicData>
            </a:graphic>
          </wp:inline>
        </w:drawing>
      </w:r>
    </w:p>
    <w:p w14:paraId="10D1E087" w14:textId="77777777" w:rsidR="009C7DD9" w:rsidRPr="008A4199" w:rsidRDefault="009C7DD9" w:rsidP="009C7DD9">
      <w:pPr>
        <w:shd w:val="clear" w:color="auto" w:fill="F0F4F8"/>
        <w:spacing w:before="160" w:after="160"/>
        <w:ind w:left="454" w:right="454"/>
        <w:jc w:val="center"/>
        <w:rPr>
          <w:rFonts w:cs="Arial"/>
          <w:lang w:val="es-ES"/>
        </w:rPr>
      </w:pPr>
      <w:r w:rsidRPr="008A4199">
        <w:rPr>
          <w:rFonts w:cs="Arial"/>
          <w:b/>
          <w:color w:val="335577"/>
          <w:sz w:val="19"/>
          <w:lang w:val="es-ES"/>
        </w:rPr>
        <w:t>Vista de Mi Nube mostrando las carpetas creadas y los archivos guardados en ellas.</w:t>
      </w:r>
    </w:p>
    <w:p w14:paraId="64C90DD7" w14:textId="77777777" w:rsidR="007B3271" w:rsidRPr="008A4199" w:rsidRDefault="00000000" w:rsidP="00DE276B">
      <w:pPr>
        <w:rPr>
          <w:rFonts w:cs="Arial"/>
          <w:lang w:val="es-ES"/>
        </w:rPr>
      </w:pPr>
      <w:r w:rsidRPr="008A4199">
        <w:rPr>
          <w:rFonts w:cs="Arial"/>
          <w:b/>
          <w:sz w:val="24"/>
          <w:lang w:val="es-ES"/>
        </w:rPr>
        <w:t>3.5. El tutor virtual: chat de ayuda</w:t>
      </w:r>
    </w:p>
    <w:p w14:paraId="2C73F859" w14:textId="77777777" w:rsidR="009C7DD9" w:rsidRPr="008A4199" w:rsidRDefault="00000000" w:rsidP="00DE276B">
      <w:pPr>
        <w:rPr>
          <w:rFonts w:cs="Arial"/>
          <w:lang w:val="es-ES"/>
        </w:rPr>
      </w:pPr>
      <w:r w:rsidRPr="008A4199">
        <w:rPr>
          <w:rFonts w:cs="Arial"/>
          <w:lang w:val="es-ES"/>
        </w:rPr>
        <w:t>Es una ventana de chat donde hablas con un tutor automatizado. Le haces preguntas te da respuestas centradas en lo que necesitas en ese momento</w:t>
      </w:r>
      <w:r w:rsidR="009C7DD9" w:rsidRPr="008A4199">
        <w:rPr>
          <w:rFonts w:cs="Arial"/>
          <w:lang w:val="es-ES"/>
        </w:rPr>
        <w:t xml:space="preserve"> y puede localizar archivos dentro de la app</w:t>
      </w:r>
      <w:r w:rsidRPr="008A4199">
        <w:rPr>
          <w:rFonts w:cs="Arial"/>
          <w:lang w:val="es-ES"/>
        </w:rPr>
        <w:t>.</w:t>
      </w:r>
    </w:p>
    <w:p w14:paraId="1024D656" w14:textId="357389A3" w:rsidR="007B3271" w:rsidRPr="008A4199" w:rsidRDefault="00000000" w:rsidP="009C7DD9">
      <w:pPr>
        <w:jc w:val="center"/>
        <w:rPr>
          <w:rFonts w:cs="Arial"/>
          <w:lang w:val="es-ES"/>
        </w:rPr>
      </w:pPr>
      <w:r w:rsidRPr="008A4199">
        <w:rPr>
          <w:rFonts w:cs="Arial"/>
          <w:lang w:val="es-ES"/>
        </w:rPr>
        <w:lastRenderedPageBreak/>
        <w:br/>
      </w:r>
      <w:r w:rsidR="009C7DD9" w:rsidRPr="008A4199">
        <w:rPr>
          <w:rFonts w:cs="Arial"/>
          <w:b/>
          <w:noProof/>
          <w:color w:val="335577"/>
          <w:sz w:val="19"/>
          <w:lang w:val="es-ES"/>
        </w:rPr>
        <w:drawing>
          <wp:inline distT="0" distB="0" distL="0" distR="0" wp14:anchorId="72C98A16" wp14:editId="38C350C0">
            <wp:extent cx="2286198" cy="503725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6198" cy="5037257"/>
                    </a:xfrm>
                    <a:prstGeom prst="rect">
                      <a:avLst/>
                    </a:prstGeom>
                  </pic:spPr>
                </pic:pic>
              </a:graphicData>
            </a:graphic>
          </wp:inline>
        </w:drawing>
      </w:r>
    </w:p>
    <w:p w14:paraId="257445D3" w14:textId="77777777" w:rsidR="009C7DD9" w:rsidRPr="008A4199" w:rsidRDefault="009C7DD9" w:rsidP="009C7DD9">
      <w:pPr>
        <w:shd w:val="clear" w:color="auto" w:fill="F0F4F8"/>
        <w:spacing w:before="160" w:after="160"/>
        <w:ind w:left="454" w:right="454"/>
        <w:jc w:val="center"/>
        <w:rPr>
          <w:rFonts w:cs="Arial"/>
          <w:lang w:val="es-ES"/>
        </w:rPr>
      </w:pPr>
      <w:bookmarkStart w:id="0" w:name="_Hlk230103545"/>
      <w:r w:rsidRPr="008A4199">
        <w:rPr>
          <w:rFonts w:cs="Arial"/>
          <w:b/>
          <w:color w:val="335577"/>
          <w:sz w:val="19"/>
          <w:lang w:val="es-ES"/>
        </w:rPr>
        <w:t>El chat interactivo con el tutor resolviendo una duda académica.</w:t>
      </w:r>
    </w:p>
    <w:bookmarkEnd w:id="0"/>
    <w:p w14:paraId="120002B3" w14:textId="77777777" w:rsidR="009C7DD9" w:rsidRPr="008A4199" w:rsidRDefault="009C7DD9" w:rsidP="009C7DD9">
      <w:pPr>
        <w:jc w:val="center"/>
        <w:rPr>
          <w:rFonts w:cs="Arial"/>
          <w:lang w:val="es-ES"/>
        </w:rPr>
      </w:pPr>
    </w:p>
    <w:p w14:paraId="703F63ED" w14:textId="77777777" w:rsidR="007B3271" w:rsidRPr="008A4199" w:rsidRDefault="007B3271" w:rsidP="00DE276B">
      <w:pPr>
        <w:rPr>
          <w:rFonts w:cs="Arial"/>
          <w:lang w:val="es-ES"/>
        </w:rPr>
      </w:pPr>
    </w:p>
    <w:p w14:paraId="4AE96E43" w14:textId="77777777" w:rsidR="007B3271" w:rsidRPr="008A4199" w:rsidRDefault="00000000" w:rsidP="00DE276B">
      <w:pPr>
        <w:rPr>
          <w:rFonts w:cs="Arial"/>
          <w:lang w:val="es-ES"/>
        </w:rPr>
      </w:pPr>
      <w:r w:rsidRPr="008A4199">
        <w:rPr>
          <w:rFonts w:cs="Arial"/>
          <w:b/>
          <w:sz w:val="26"/>
          <w:lang w:val="es-ES"/>
        </w:rPr>
        <w:t>4. Casos de uso (ejemplos prácticos)</w:t>
      </w:r>
    </w:p>
    <w:p w14:paraId="7837E138" w14:textId="77777777" w:rsidR="007B3271" w:rsidRPr="008A4199" w:rsidRDefault="00000000" w:rsidP="00DE276B">
      <w:pPr>
        <w:rPr>
          <w:rFonts w:cs="Arial"/>
          <w:b/>
          <w:sz w:val="24"/>
          <w:lang w:val="es-ES"/>
        </w:rPr>
      </w:pPr>
      <w:r w:rsidRPr="008A4199">
        <w:rPr>
          <w:rFonts w:cs="Arial"/>
          <w:b/>
          <w:sz w:val="24"/>
          <w:lang w:val="es-ES"/>
        </w:rPr>
        <w:t>4.1. Crear una cuenta e iniciar sesión</w:t>
      </w:r>
    </w:p>
    <w:p w14:paraId="34B6F60C" w14:textId="6C7FE932" w:rsidR="009C7DD9" w:rsidRPr="008A4199" w:rsidRDefault="009C7DD9" w:rsidP="009C7DD9">
      <w:pPr>
        <w:spacing w:after="120"/>
        <w:jc w:val="both"/>
        <w:rPr>
          <w:rFonts w:cs="Arial"/>
          <w:lang w:val="es-ES"/>
        </w:rPr>
      </w:pPr>
      <w:r w:rsidRPr="008A4199">
        <w:rPr>
          <w:rFonts w:cs="Arial"/>
          <w:lang w:val="es-ES"/>
        </w:rPr>
        <w:t>L</w:t>
      </w:r>
      <w:r w:rsidRPr="008A4199">
        <w:rPr>
          <w:rFonts w:cs="Arial"/>
          <w:lang w:val="es-ES"/>
        </w:rPr>
        <w:t>os pasos que sigue un usuario al interactuar con las partes más importantes de la aplicación:</w:t>
      </w:r>
    </w:p>
    <w:p w14:paraId="12C81C3B" w14:textId="77777777" w:rsidR="007B3271" w:rsidRPr="008A4199" w:rsidRDefault="00000000" w:rsidP="00DE276B">
      <w:pPr>
        <w:rPr>
          <w:rFonts w:cs="Arial"/>
          <w:lang w:val="es-ES"/>
        </w:rPr>
      </w:pPr>
      <w:r w:rsidRPr="008A4199">
        <w:rPr>
          <w:rFonts w:cs="Arial"/>
          <w:lang w:val="es-ES"/>
        </w:rPr>
        <w:t xml:space="preserve">1. El estudiante abre </w:t>
      </w:r>
      <w:proofErr w:type="spellStart"/>
      <w:r w:rsidRPr="008A4199">
        <w:rPr>
          <w:rFonts w:cs="Arial"/>
          <w:lang w:val="es-ES"/>
        </w:rPr>
        <w:t>StudyFiles</w:t>
      </w:r>
      <w:proofErr w:type="spellEnd"/>
      <w:r w:rsidRPr="008A4199">
        <w:rPr>
          <w:rFonts w:cs="Arial"/>
          <w:lang w:val="es-ES"/>
        </w:rPr>
        <w:t xml:space="preserve">. Arriba ve el formulario de </w:t>
      </w:r>
      <w:proofErr w:type="spellStart"/>
      <w:r w:rsidRPr="008A4199">
        <w:rPr>
          <w:rFonts w:cs="Arial"/>
          <w:lang w:val="es-ES"/>
        </w:rPr>
        <w:t>login</w:t>
      </w:r>
      <w:proofErr w:type="spellEnd"/>
      <w:r w:rsidRPr="008A4199">
        <w:rPr>
          <w:rFonts w:cs="Arial"/>
          <w:lang w:val="es-ES"/>
        </w:rPr>
        <w:t>.</w:t>
      </w:r>
    </w:p>
    <w:p w14:paraId="21EFB2B7" w14:textId="77777777" w:rsidR="007B3271" w:rsidRPr="008A4199" w:rsidRDefault="00000000" w:rsidP="00DE276B">
      <w:pPr>
        <w:rPr>
          <w:rFonts w:cs="Arial"/>
          <w:lang w:val="es-ES"/>
        </w:rPr>
      </w:pPr>
      <w:r w:rsidRPr="008A4199">
        <w:rPr>
          <w:rFonts w:cs="Arial"/>
          <w:lang w:val="es-ES"/>
        </w:rPr>
        <w:t>2. Pulsa en "Registrarse", introduce un usuario y contraseña, y confirma.</w:t>
      </w:r>
    </w:p>
    <w:p w14:paraId="03A7E190" w14:textId="77777777" w:rsidR="007B3271" w:rsidRPr="008A4199" w:rsidRDefault="00000000" w:rsidP="00DE276B">
      <w:pPr>
        <w:rPr>
          <w:rFonts w:cs="Arial"/>
          <w:lang w:val="es-ES"/>
        </w:rPr>
      </w:pPr>
      <w:r w:rsidRPr="008A4199">
        <w:rPr>
          <w:rFonts w:cs="Arial"/>
          <w:lang w:val="es-ES"/>
        </w:rPr>
        <w:t xml:space="preserve">3. Tras registrarse, vuelve al </w:t>
      </w:r>
      <w:proofErr w:type="spellStart"/>
      <w:r w:rsidRPr="008A4199">
        <w:rPr>
          <w:rFonts w:cs="Arial"/>
          <w:lang w:val="es-ES"/>
        </w:rPr>
        <w:t>login</w:t>
      </w:r>
      <w:proofErr w:type="spellEnd"/>
      <w:r w:rsidRPr="008A4199">
        <w:rPr>
          <w:rFonts w:cs="Arial"/>
          <w:lang w:val="es-ES"/>
        </w:rPr>
        <w:t>, escribe sus datos y pulsa "Entrar".</w:t>
      </w:r>
    </w:p>
    <w:p w14:paraId="5A8504F0" w14:textId="77777777" w:rsidR="007B3271" w:rsidRPr="008A4199" w:rsidRDefault="00000000" w:rsidP="00DE276B">
      <w:pPr>
        <w:rPr>
          <w:rFonts w:cs="Arial"/>
          <w:lang w:val="es-ES"/>
        </w:rPr>
      </w:pPr>
      <w:r w:rsidRPr="008A4199">
        <w:rPr>
          <w:rFonts w:cs="Arial"/>
          <w:lang w:val="es-ES"/>
        </w:rPr>
        <w:lastRenderedPageBreak/>
        <w:t>4. La app comprueba los datos por internet, guarda la sesión y accede al muro de asignaturas.</w:t>
      </w:r>
    </w:p>
    <w:p w14:paraId="3C1B4ACC" w14:textId="77777777" w:rsidR="007B3271" w:rsidRPr="008A4199" w:rsidRDefault="00000000" w:rsidP="00DE276B">
      <w:pPr>
        <w:rPr>
          <w:rFonts w:cs="Arial"/>
          <w:lang w:val="es-ES"/>
        </w:rPr>
      </w:pPr>
      <w:r w:rsidRPr="008A4199">
        <w:rPr>
          <w:rFonts w:cs="Arial"/>
          <w:b/>
          <w:sz w:val="24"/>
          <w:lang w:val="es-ES"/>
        </w:rPr>
        <w:t>4.2. Buscar y descargar un apunte público</w:t>
      </w:r>
    </w:p>
    <w:p w14:paraId="7E114541" w14:textId="01DC02A9" w:rsidR="007B3271" w:rsidRPr="008A4199" w:rsidRDefault="00000000" w:rsidP="00DE276B">
      <w:pPr>
        <w:rPr>
          <w:rFonts w:cs="Arial"/>
          <w:lang w:val="es-ES"/>
        </w:rPr>
      </w:pPr>
      <w:r w:rsidRPr="008A4199">
        <w:rPr>
          <w:rFonts w:cs="Arial"/>
          <w:lang w:val="es-ES"/>
        </w:rPr>
        <w:t xml:space="preserve">1. En la pantalla principal, el estudiante pulsa </w:t>
      </w:r>
      <w:r w:rsidR="009C7DD9" w:rsidRPr="008A4199">
        <w:rPr>
          <w:rFonts w:cs="Arial"/>
          <w:lang w:val="es-ES"/>
        </w:rPr>
        <w:t xml:space="preserve">el </w:t>
      </w:r>
      <w:proofErr w:type="spellStart"/>
      <w:r w:rsidR="009C7DD9" w:rsidRPr="008A4199">
        <w:rPr>
          <w:rFonts w:cs="Arial"/>
          <w:lang w:val="es-ES"/>
        </w:rPr>
        <w:t>bucador</w:t>
      </w:r>
      <w:proofErr w:type="spellEnd"/>
      <w:r w:rsidRPr="008A4199">
        <w:rPr>
          <w:rFonts w:cs="Arial"/>
          <w:lang w:val="es-ES"/>
        </w:rPr>
        <w:t>.</w:t>
      </w:r>
    </w:p>
    <w:p w14:paraId="779AC3F3" w14:textId="77777777" w:rsidR="007B3271" w:rsidRPr="008A4199" w:rsidRDefault="00000000" w:rsidP="00DE276B">
      <w:pPr>
        <w:rPr>
          <w:rFonts w:cs="Arial"/>
          <w:lang w:val="es-ES"/>
        </w:rPr>
      </w:pPr>
      <w:r w:rsidRPr="008A4199">
        <w:rPr>
          <w:rFonts w:cs="Arial"/>
          <w:lang w:val="es-ES"/>
        </w:rPr>
        <w:t>2. Escribe en el buscador la palabra que lo identifica.</w:t>
      </w:r>
    </w:p>
    <w:p w14:paraId="075C2C81" w14:textId="77777777" w:rsidR="007B3271" w:rsidRPr="008A4199" w:rsidRDefault="00000000" w:rsidP="00DE276B">
      <w:pPr>
        <w:rPr>
          <w:rFonts w:cs="Arial"/>
          <w:lang w:val="es-ES"/>
        </w:rPr>
      </w:pPr>
      <w:r w:rsidRPr="008A4199">
        <w:rPr>
          <w:rFonts w:cs="Arial"/>
          <w:lang w:val="es-ES"/>
        </w:rPr>
        <w:t>3. Toca el apunte que le interesa (ejemplo: "Apuntes examen Java básico").</w:t>
      </w:r>
    </w:p>
    <w:p w14:paraId="762401A3" w14:textId="2DEE36C2" w:rsidR="007B3271" w:rsidRPr="008A4199" w:rsidRDefault="00000000" w:rsidP="00DE276B">
      <w:pPr>
        <w:rPr>
          <w:rFonts w:cs="Arial"/>
          <w:lang w:val="es-ES"/>
        </w:rPr>
      </w:pPr>
      <w:r w:rsidRPr="008A4199">
        <w:rPr>
          <w:rFonts w:cs="Arial"/>
          <w:lang w:val="es-ES"/>
        </w:rPr>
        <w:t xml:space="preserve">4. Se abre el detalle y pulsa </w:t>
      </w:r>
      <w:r w:rsidR="009C7DD9" w:rsidRPr="008A4199">
        <w:rPr>
          <w:rFonts w:cs="Arial"/>
          <w:lang w:val="es-ES"/>
        </w:rPr>
        <w:t>abrir archivo</w:t>
      </w:r>
      <w:r w:rsidRPr="008A4199">
        <w:rPr>
          <w:rFonts w:cs="Arial"/>
          <w:lang w:val="es-ES"/>
        </w:rPr>
        <w:t>.</w:t>
      </w:r>
    </w:p>
    <w:p w14:paraId="5E5FD3EE" w14:textId="307FE3F4" w:rsidR="007B3271" w:rsidRPr="008A4199" w:rsidRDefault="00000000" w:rsidP="00DE276B">
      <w:pPr>
        <w:rPr>
          <w:rFonts w:cs="Arial"/>
          <w:lang w:val="es-ES"/>
        </w:rPr>
      </w:pPr>
      <w:r w:rsidRPr="008A4199">
        <w:rPr>
          <w:rFonts w:cs="Arial"/>
          <w:lang w:val="es-ES"/>
        </w:rPr>
        <w:t xml:space="preserve">5. El archivo PDF se </w:t>
      </w:r>
      <w:r w:rsidR="009C7DD9" w:rsidRPr="008A4199">
        <w:rPr>
          <w:rFonts w:cs="Arial"/>
          <w:lang w:val="es-ES"/>
        </w:rPr>
        <w:t>abre</w:t>
      </w:r>
      <w:r w:rsidRPr="008A4199">
        <w:rPr>
          <w:rFonts w:cs="Arial"/>
          <w:lang w:val="es-ES"/>
        </w:rPr>
        <w:t>.</w:t>
      </w:r>
    </w:p>
    <w:p w14:paraId="1D524C45" w14:textId="77777777" w:rsidR="007B3271" w:rsidRPr="008A4199" w:rsidRDefault="00000000" w:rsidP="00DE276B">
      <w:pPr>
        <w:rPr>
          <w:rFonts w:cs="Arial"/>
          <w:lang w:val="es-ES"/>
        </w:rPr>
      </w:pPr>
      <w:r w:rsidRPr="008A4199">
        <w:rPr>
          <w:rFonts w:cs="Arial"/>
          <w:b/>
          <w:sz w:val="24"/>
          <w:lang w:val="es-ES"/>
        </w:rPr>
        <w:t>4.3. Subir un PDF privado a Mi Nube</w:t>
      </w:r>
    </w:p>
    <w:p w14:paraId="7944C1BD" w14:textId="77777777" w:rsidR="007B3271" w:rsidRPr="008A4199" w:rsidRDefault="00000000" w:rsidP="00DE276B">
      <w:pPr>
        <w:rPr>
          <w:rFonts w:cs="Arial"/>
          <w:lang w:val="es-ES"/>
        </w:rPr>
      </w:pPr>
      <w:r w:rsidRPr="008A4199">
        <w:rPr>
          <w:rFonts w:cs="Arial"/>
          <w:lang w:val="es-ES"/>
        </w:rPr>
        <w:t>1. El estudiante pulsa en la pestaña "Mi Nube" del menú inferior.</w:t>
      </w:r>
    </w:p>
    <w:p w14:paraId="5DC96539" w14:textId="77777777" w:rsidR="007B3271" w:rsidRPr="008A4199" w:rsidRDefault="00000000" w:rsidP="00DE276B">
      <w:pPr>
        <w:rPr>
          <w:rFonts w:cs="Arial"/>
          <w:lang w:val="es-ES"/>
        </w:rPr>
      </w:pPr>
      <w:r w:rsidRPr="008A4199">
        <w:rPr>
          <w:rFonts w:cs="Arial"/>
          <w:lang w:val="es-ES"/>
        </w:rPr>
        <w:t>2. Toca el botón para crear una carpeta y le pone nombre.</w:t>
      </w:r>
    </w:p>
    <w:p w14:paraId="123D1566" w14:textId="77777777" w:rsidR="007B3271" w:rsidRPr="008A4199" w:rsidRDefault="00000000" w:rsidP="00DE276B">
      <w:pPr>
        <w:rPr>
          <w:rFonts w:cs="Arial"/>
          <w:lang w:val="es-ES"/>
        </w:rPr>
      </w:pPr>
      <w:r w:rsidRPr="008A4199">
        <w:rPr>
          <w:rFonts w:cs="Arial"/>
          <w:lang w:val="es-ES"/>
        </w:rPr>
        <w:t>3. Entra en la carpeta y pulsa el botón flotante de subir.</w:t>
      </w:r>
    </w:p>
    <w:p w14:paraId="4C6AADCA" w14:textId="77777777" w:rsidR="007B3271" w:rsidRPr="008A4199" w:rsidRDefault="00000000" w:rsidP="00DE276B">
      <w:pPr>
        <w:rPr>
          <w:rFonts w:cs="Arial"/>
          <w:lang w:val="es-ES"/>
        </w:rPr>
      </w:pPr>
      <w:r w:rsidRPr="008A4199">
        <w:rPr>
          <w:rFonts w:cs="Arial"/>
          <w:lang w:val="es-ES"/>
        </w:rPr>
        <w:t>4. Selecciona un archivo PDF de su teléfono.</w:t>
      </w:r>
    </w:p>
    <w:p w14:paraId="339A0004" w14:textId="77777777" w:rsidR="007B3271" w:rsidRPr="008A4199" w:rsidRDefault="00000000" w:rsidP="00DE276B">
      <w:pPr>
        <w:rPr>
          <w:rFonts w:cs="Arial"/>
          <w:lang w:val="es-ES"/>
        </w:rPr>
      </w:pPr>
      <w:r w:rsidRPr="008A4199">
        <w:rPr>
          <w:rFonts w:cs="Arial"/>
          <w:lang w:val="es-ES"/>
        </w:rPr>
        <w:t>5. La app lo sube de forma privada a internet.</w:t>
      </w:r>
    </w:p>
    <w:p w14:paraId="52101B37" w14:textId="4EF0FB80" w:rsidR="009C7DD9" w:rsidRPr="008A4199" w:rsidRDefault="009C7DD9" w:rsidP="009C7DD9">
      <w:pPr>
        <w:jc w:val="center"/>
        <w:rPr>
          <w:rFonts w:cs="Arial"/>
          <w:lang w:val="es-ES"/>
        </w:rPr>
      </w:pPr>
      <w:r w:rsidRPr="008A4199">
        <w:rPr>
          <w:rFonts w:cs="Arial"/>
          <w:b/>
          <w:noProof/>
          <w:color w:val="335577"/>
          <w:sz w:val="19"/>
        </w:rPr>
        <w:lastRenderedPageBreak/>
        <w:drawing>
          <wp:inline distT="0" distB="0" distL="0" distR="0" wp14:anchorId="0DED3445" wp14:editId="5FFAFB94">
            <wp:extent cx="2263336" cy="4999153"/>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63336" cy="4999153"/>
                    </a:xfrm>
                    <a:prstGeom prst="rect">
                      <a:avLst/>
                    </a:prstGeom>
                  </pic:spPr>
                </pic:pic>
              </a:graphicData>
            </a:graphic>
          </wp:inline>
        </w:drawing>
      </w:r>
    </w:p>
    <w:p w14:paraId="15615AAF" w14:textId="77777777" w:rsidR="009C7DD9" w:rsidRPr="008A4199" w:rsidRDefault="009C7DD9" w:rsidP="009C7DD9">
      <w:pPr>
        <w:shd w:val="clear" w:color="auto" w:fill="F0F4F8"/>
        <w:spacing w:before="160" w:after="160"/>
        <w:ind w:left="454" w:right="454"/>
        <w:jc w:val="center"/>
        <w:rPr>
          <w:rFonts w:cs="Arial"/>
          <w:lang w:val="es-ES"/>
        </w:rPr>
      </w:pPr>
      <w:r w:rsidRPr="008A4199">
        <w:rPr>
          <w:rFonts w:cs="Arial"/>
          <w:b/>
          <w:color w:val="335577"/>
          <w:sz w:val="19"/>
          <w:lang w:val="es-ES"/>
        </w:rPr>
        <w:t>Pantalla de subida de apuntes mostrando el formulario y el selector de archivos del móvil.</w:t>
      </w:r>
    </w:p>
    <w:p w14:paraId="3586F492" w14:textId="77777777" w:rsidR="009C7DD9" w:rsidRPr="008A4199" w:rsidRDefault="009C7DD9" w:rsidP="009C7DD9">
      <w:pPr>
        <w:jc w:val="center"/>
        <w:rPr>
          <w:rFonts w:cs="Arial"/>
          <w:lang w:val="es-ES"/>
        </w:rPr>
      </w:pPr>
    </w:p>
    <w:p w14:paraId="35FF66EE" w14:textId="77777777" w:rsidR="007B3271" w:rsidRPr="008A4199" w:rsidRDefault="00000000" w:rsidP="00DE276B">
      <w:pPr>
        <w:rPr>
          <w:rFonts w:cs="Arial"/>
          <w:lang w:val="es-ES"/>
        </w:rPr>
      </w:pPr>
      <w:r w:rsidRPr="008A4199">
        <w:rPr>
          <w:rFonts w:cs="Arial"/>
          <w:b/>
          <w:sz w:val="24"/>
          <w:lang w:val="es-ES"/>
        </w:rPr>
        <w:t>4.4. Preguntar una duda al tutor</w:t>
      </w:r>
    </w:p>
    <w:p w14:paraId="221C8B42" w14:textId="77777777" w:rsidR="007B3271" w:rsidRPr="008A4199" w:rsidRDefault="00000000" w:rsidP="00DE276B">
      <w:pPr>
        <w:rPr>
          <w:rFonts w:cs="Arial"/>
          <w:lang w:val="es-ES"/>
        </w:rPr>
      </w:pPr>
      <w:r w:rsidRPr="008A4199">
        <w:rPr>
          <w:rFonts w:cs="Arial"/>
          <w:lang w:val="es-ES"/>
        </w:rPr>
        <w:t>1. El estudiante pulsa el botón flotante del tutor en la pantalla de inicio.</w:t>
      </w:r>
    </w:p>
    <w:p w14:paraId="3C1731CD" w14:textId="77777777" w:rsidR="007B3271" w:rsidRPr="008A4199" w:rsidRDefault="00000000" w:rsidP="00DE276B">
      <w:pPr>
        <w:rPr>
          <w:rFonts w:cs="Arial"/>
          <w:lang w:val="es-ES"/>
        </w:rPr>
      </w:pPr>
      <w:r w:rsidRPr="008A4199">
        <w:rPr>
          <w:rFonts w:cs="Arial"/>
          <w:lang w:val="es-ES"/>
        </w:rPr>
        <w:t>2. Escribe la pregunta: "¿Me haces un resumen de los bucles en programación?"</w:t>
      </w:r>
    </w:p>
    <w:p w14:paraId="60DE629B" w14:textId="77777777" w:rsidR="007B3271" w:rsidRPr="008A4199" w:rsidRDefault="00000000" w:rsidP="00DE276B">
      <w:pPr>
        <w:rPr>
          <w:rFonts w:cs="Arial"/>
          <w:lang w:val="es-ES"/>
        </w:rPr>
      </w:pPr>
      <w:r w:rsidRPr="008A4199">
        <w:rPr>
          <w:rFonts w:cs="Arial"/>
          <w:lang w:val="es-ES"/>
        </w:rPr>
        <w:t>3. Pulsa enviar. Aparece un indicador de carga mientras el tutor procesa.</w:t>
      </w:r>
    </w:p>
    <w:p w14:paraId="4E79CC0B" w14:textId="3B2FA3C9" w:rsidR="007B3271" w:rsidRPr="008A4199" w:rsidRDefault="00000000" w:rsidP="00DE276B">
      <w:pPr>
        <w:rPr>
          <w:rFonts w:cs="Arial"/>
          <w:lang w:val="es-ES"/>
        </w:rPr>
      </w:pPr>
      <w:r w:rsidRPr="008A4199">
        <w:rPr>
          <w:rFonts w:cs="Arial"/>
          <w:lang w:val="es-ES"/>
        </w:rPr>
        <w:t>4. El tutor responde con una explicación clara.</w:t>
      </w:r>
    </w:p>
    <w:p w14:paraId="3195A5E0" w14:textId="77777777" w:rsidR="007B3271" w:rsidRPr="008A4199" w:rsidRDefault="00000000" w:rsidP="00DE276B">
      <w:pPr>
        <w:rPr>
          <w:rFonts w:cs="Arial"/>
          <w:lang w:val="es-ES"/>
        </w:rPr>
      </w:pPr>
      <w:r w:rsidRPr="008A4199">
        <w:rPr>
          <w:rFonts w:cs="Arial"/>
          <w:lang w:val="es-ES"/>
        </w:rPr>
        <w:t>5. La conversación queda guardada en el historial del chat.</w:t>
      </w:r>
    </w:p>
    <w:p w14:paraId="71EFB040" w14:textId="13497BB1" w:rsidR="009C7DD9" w:rsidRPr="008A4199" w:rsidRDefault="009C7DD9" w:rsidP="009C7DD9">
      <w:pPr>
        <w:jc w:val="center"/>
        <w:rPr>
          <w:rFonts w:cs="Arial"/>
          <w:lang w:val="es-ES"/>
        </w:rPr>
      </w:pPr>
      <w:r w:rsidRPr="008A4199">
        <w:rPr>
          <w:rFonts w:cs="Arial"/>
          <w:b/>
          <w:noProof/>
          <w:color w:val="335577"/>
          <w:sz w:val="19"/>
          <w:lang w:val="es-ES"/>
        </w:rPr>
        <w:lastRenderedPageBreak/>
        <w:drawing>
          <wp:inline distT="0" distB="0" distL="0" distR="0" wp14:anchorId="051AF345" wp14:editId="75F359DB">
            <wp:extent cx="2293819" cy="497629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93819" cy="4976291"/>
                    </a:xfrm>
                    <a:prstGeom prst="rect">
                      <a:avLst/>
                    </a:prstGeom>
                  </pic:spPr>
                </pic:pic>
              </a:graphicData>
            </a:graphic>
          </wp:inline>
        </w:drawing>
      </w:r>
    </w:p>
    <w:p w14:paraId="7AEA1D0B" w14:textId="77777777" w:rsidR="009C7DD9" w:rsidRPr="008A4199" w:rsidRDefault="009C7DD9" w:rsidP="009C7DD9">
      <w:pPr>
        <w:shd w:val="clear" w:color="auto" w:fill="F0F4F8"/>
        <w:spacing w:before="160" w:after="160"/>
        <w:ind w:left="454" w:right="454"/>
        <w:jc w:val="center"/>
        <w:rPr>
          <w:rFonts w:cs="Arial"/>
          <w:lang w:val="es-ES"/>
        </w:rPr>
      </w:pPr>
      <w:r w:rsidRPr="008A4199">
        <w:rPr>
          <w:rFonts w:cs="Arial"/>
          <w:b/>
          <w:color w:val="335577"/>
          <w:sz w:val="19"/>
          <w:lang w:val="es-ES"/>
        </w:rPr>
        <w:t>Pantalla mostrando como responde el tutor virtual a una duda.</w:t>
      </w:r>
    </w:p>
    <w:p w14:paraId="79C44DD0" w14:textId="77777777" w:rsidR="009C7DD9" w:rsidRPr="008A4199" w:rsidRDefault="009C7DD9" w:rsidP="009C7DD9">
      <w:pPr>
        <w:jc w:val="center"/>
        <w:rPr>
          <w:rFonts w:cs="Arial"/>
          <w:lang w:val="es-ES"/>
        </w:rPr>
      </w:pPr>
    </w:p>
    <w:p w14:paraId="55096115" w14:textId="77777777" w:rsidR="007B3271" w:rsidRPr="008A4199" w:rsidRDefault="007B3271" w:rsidP="00DE276B">
      <w:pPr>
        <w:rPr>
          <w:rFonts w:cs="Arial"/>
          <w:lang w:val="es-ES"/>
        </w:rPr>
      </w:pPr>
    </w:p>
    <w:p w14:paraId="63DE533F" w14:textId="77777777" w:rsidR="007B3271" w:rsidRPr="008A4199" w:rsidRDefault="00000000" w:rsidP="00DE276B">
      <w:pPr>
        <w:rPr>
          <w:rFonts w:cs="Arial"/>
          <w:lang w:val="es-ES"/>
        </w:rPr>
      </w:pPr>
      <w:r w:rsidRPr="008A4199">
        <w:rPr>
          <w:rFonts w:cs="Arial"/>
          <w:b/>
          <w:sz w:val="26"/>
          <w:lang w:val="es-ES"/>
        </w:rPr>
        <w:t>5. Estructura del código en Android Studio</w:t>
      </w:r>
    </w:p>
    <w:p w14:paraId="632C71F3" w14:textId="6642F1D5" w:rsidR="007B3271" w:rsidRPr="008A4199" w:rsidRDefault="00000000" w:rsidP="00DE276B">
      <w:pPr>
        <w:rPr>
          <w:rFonts w:cs="Arial"/>
          <w:lang w:val="es-ES"/>
        </w:rPr>
      </w:pPr>
      <w:r w:rsidRPr="008A4199">
        <w:rPr>
          <w:rFonts w:cs="Arial"/>
          <w:lang w:val="es-ES"/>
        </w:rPr>
        <w:t xml:space="preserve">Cuando creas una app en Android, tienes que organizar bien los archivos. Si no, después no encuentras nada. Yo organicé el proyecto en </w:t>
      </w:r>
      <w:r w:rsidR="00652F06" w:rsidRPr="008A4199">
        <w:rPr>
          <w:rFonts w:cs="Arial"/>
          <w:lang w:val="es-ES"/>
        </w:rPr>
        <w:t>seis</w:t>
      </w:r>
      <w:r w:rsidRPr="008A4199">
        <w:rPr>
          <w:rFonts w:cs="Arial"/>
          <w:lang w:val="es-ES"/>
        </w:rPr>
        <w:t xml:space="preserve"> carpetas principales:</w:t>
      </w:r>
    </w:p>
    <w:p w14:paraId="361CD928" w14:textId="196D4E47" w:rsidR="00652F06" w:rsidRPr="008A4199" w:rsidRDefault="00652F06" w:rsidP="00652F06">
      <w:pPr>
        <w:jc w:val="center"/>
        <w:rPr>
          <w:rFonts w:cs="Arial"/>
          <w:lang w:val="es-ES"/>
        </w:rPr>
      </w:pPr>
      <w:r w:rsidRPr="008A4199">
        <w:rPr>
          <w:rFonts w:cs="Arial"/>
          <w:lang w:val="es-ES"/>
        </w:rPr>
        <w:lastRenderedPageBreak/>
        <w:drawing>
          <wp:inline distT="0" distB="0" distL="0" distR="0" wp14:anchorId="1160AA46" wp14:editId="447106E9">
            <wp:extent cx="4549534" cy="4084674"/>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49534" cy="4084674"/>
                    </a:xfrm>
                    <a:prstGeom prst="rect">
                      <a:avLst/>
                    </a:prstGeom>
                  </pic:spPr>
                </pic:pic>
              </a:graphicData>
            </a:graphic>
          </wp:inline>
        </w:drawing>
      </w:r>
    </w:p>
    <w:p w14:paraId="3B1C5DDB" w14:textId="37585821" w:rsidR="007B3271" w:rsidRPr="008A4199" w:rsidRDefault="00000000" w:rsidP="00652F06">
      <w:pPr>
        <w:pStyle w:val="Listaconvietas"/>
        <w:numPr>
          <w:ilvl w:val="0"/>
          <w:numId w:val="0"/>
        </w:numPr>
        <w:ind w:left="360"/>
        <w:rPr>
          <w:rFonts w:cs="Arial"/>
          <w:lang w:val="es-ES"/>
        </w:rPr>
      </w:pPr>
      <w:proofErr w:type="spellStart"/>
      <w:r w:rsidRPr="008A4199">
        <w:rPr>
          <w:rFonts w:cs="Arial"/>
          <w:lang w:val="es-ES"/>
        </w:rPr>
        <w:t>activities</w:t>
      </w:r>
      <w:proofErr w:type="spellEnd"/>
      <w:r w:rsidRPr="008A4199">
        <w:rPr>
          <w:rFonts w:cs="Arial"/>
          <w:lang w:val="es-ES"/>
        </w:rPr>
        <w:t xml:space="preserve"> El código de las pantallas (clases Java)</w:t>
      </w:r>
    </w:p>
    <w:p w14:paraId="4A496796" w14:textId="4FD25C6A" w:rsidR="007B3271" w:rsidRPr="008A4199" w:rsidRDefault="00000000" w:rsidP="00652F06">
      <w:pPr>
        <w:pStyle w:val="Listaconvietas"/>
        <w:numPr>
          <w:ilvl w:val="0"/>
          <w:numId w:val="0"/>
        </w:numPr>
        <w:ind w:left="360"/>
        <w:rPr>
          <w:rFonts w:cs="Arial"/>
          <w:lang w:val="es-ES"/>
        </w:rPr>
      </w:pPr>
      <w:proofErr w:type="spellStart"/>
      <w:r w:rsidRPr="008A4199">
        <w:rPr>
          <w:rFonts w:cs="Arial"/>
          <w:lang w:val="es-ES"/>
        </w:rPr>
        <w:t>adapters</w:t>
      </w:r>
      <w:proofErr w:type="spellEnd"/>
      <w:r w:rsidR="00652F06" w:rsidRPr="008A4199">
        <w:rPr>
          <w:rFonts w:cs="Arial"/>
          <w:lang w:val="es-ES"/>
        </w:rPr>
        <w:t xml:space="preserve"> </w:t>
      </w:r>
      <w:r w:rsidRPr="008A4199">
        <w:rPr>
          <w:rFonts w:cs="Arial"/>
          <w:lang w:val="es-ES"/>
        </w:rPr>
        <w:t>Adaptadores para mostrar listas de datos</w:t>
      </w:r>
    </w:p>
    <w:p w14:paraId="7D17B4D6" w14:textId="5DC3528E" w:rsidR="007B3271" w:rsidRPr="008A4199" w:rsidRDefault="00000000" w:rsidP="00652F06">
      <w:pPr>
        <w:pStyle w:val="Listaconvietas"/>
        <w:numPr>
          <w:ilvl w:val="0"/>
          <w:numId w:val="0"/>
        </w:numPr>
        <w:ind w:left="360"/>
        <w:rPr>
          <w:rFonts w:cs="Arial"/>
          <w:lang w:val="es-ES"/>
        </w:rPr>
      </w:pPr>
      <w:proofErr w:type="spellStart"/>
      <w:proofErr w:type="gramStart"/>
      <w:r w:rsidRPr="008A4199">
        <w:rPr>
          <w:rFonts w:cs="Arial"/>
          <w:lang w:val="es-ES"/>
        </w:rPr>
        <w:t>database</w:t>
      </w:r>
      <w:proofErr w:type="spellEnd"/>
      <w:r w:rsidRPr="008A4199">
        <w:rPr>
          <w:rFonts w:cs="Arial"/>
          <w:lang w:val="es-ES"/>
        </w:rPr>
        <w:t xml:space="preserve">  Base</w:t>
      </w:r>
      <w:proofErr w:type="gramEnd"/>
      <w:r w:rsidRPr="008A4199">
        <w:rPr>
          <w:rFonts w:cs="Arial"/>
          <w:lang w:val="es-ES"/>
        </w:rPr>
        <w:t xml:space="preserve"> de datos </w:t>
      </w:r>
      <w:proofErr w:type="spellStart"/>
      <w:r w:rsidRPr="008A4199">
        <w:rPr>
          <w:rFonts w:cs="Arial"/>
          <w:lang w:val="es-ES"/>
        </w:rPr>
        <w:t>Room</w:t>
      </w:r>
      <w:proofErr w:type="spellEnd"/>
      <w:r w:rsidRPr="008A4199">
        <w:rPr>
          <w:rFonts w:cs="Arial"/>
          <w:lang w:val="es-ES"/>
        </w:rPr>
        <w:t xml:space="preserve"> (datos guardados en el móvil)</w:t>
      </w:r>
    </w:p>
    <w:p w14:paraId="118183A9" w14:textId="6385B8E8" w:rsidR="007B3271" w:rsidRPr="008A4199" w:rsidRDefault="00000000" w:rsidP="00652F06">
      <w:pPr>
        <w:pStyle w:val="Listaconvietas"/>
        <w:numPr>
          <w:ilvl w:val="0"/>
          <w:numId w:val="0"/>
        </w:numPr>
        <w:ind w:left="360"/>
        <w:rPr>
          <w:rFonts w:cs="Arial"/>
          <w:lang w:val="es-ES"/>
        </w:rPr>
      </w:pPr>
      <w:proofErr w:type="spellStart"/>
      <w:r w:rsidRPr="008A4199">
        <w:rPr>
          <w:rFonts w:cs="Arial"/>
          <w:lang w:val="es-ES"/>
        </w:rPr>
        <w:t>model</w:t>
      </w:r>
      <w:r w:rsidR="008A4199" w:rsidRPr="008A4199">
        <w:rPr>
          <w:rFonts w:cs="Arial"/>
          <w:lang w:val="es-ES"/>
        </w:rPr>
        <w:t>s</w:t>
      </w:r>
      <w:proofErr w:type="spellEnd"/>
      <w:r w:rsidRPr="008A4199">
        <w:rPr>
          <w:rFonts w:cs="Arial"/>
          <w:lang w:val="es-ES"/>
        </w:rPr>
        <w:t xml:space="preserve"> Clases que definen cómo es un archivo, una carpeta, etc.</w:t>
      </w:r>
    </w:p>
    <w:p w14:paraId="30A49F12" w14:textId="41682832" w:rsidR="007B3271" w:rsidRPr="008A4199" w:rsidRDefault="008A4199" w:rsidP="00652F06">
      <w:pPr>
        <w:pStyle w:val="Listaconvietas"/>
        <w:numPr>
          <w:ilvl w:val="0"/>
          <w:numId w:val="0"/>
        </w:numPr>
        <w:ind w:left="360"/>
        <w:rPr>
          <w:rFonts w:cs="Arial"/>
          <w:lang w:val="es-ES"/>
        </w:rPr>
      </w:pPr>
      <w:r w:rsidRPr="008A4199">
        <w:rPr>
          <w:rFonts w:cs="Arial"/>
          <w:lang w:val="es-ES"/>
        </w:rPr>
        <w:t>N</w:t>
      </w:r>
      <w:r w:rsidR="00000000" w:rsidRPr="008A4199">
        <w:rPr>
          <w:rFonts w:cs="Arial"/>
          <w:lang w:val="es-ES"/>
        </w:rPr>
        <w:t>etwork</w:t>
      </w:r>
      <w:r w:rsidRPr="008A4199">
        <w:rPr>
          <w:rFonts w:cs="Arial"/>
          <w:lang w:val="es-ES"/>
        </w:rPr>
        <w:t xml:space="preserve"> </w:t>
      </w:r>
      <w:r w:rsidR="00000000" w:rsidRPr="008A4199">
        <w:rPr>
          <w:rFonts w:cs="Arial"/>
          <w:lang w:val="es-ES"/>
        </w:rPr>
        <w:t>Lógica para conectar la app a internet</w:t>
      </w:r>
    </w:p>
    <w:p w14:paraId="3677439E" w14:textId="49CA36D2" w:rsidR="007B3271" w:rsidRPr="008A4199" w:rsidRDefault="008A4199" w:rsidP="00652F06">
      <w:pPr>
        <w:pStyle w:val="Listaconvietas"/>
        <w:numPr>
          <w:ilvl w:val="0"/>
          <w:numId w:val="0"/>
        </w:numPr>
        <w:ind w:left="360"/>
        <w:rPr>
          <w:rFonts w:cs="Arial"/>
          <w:lang w:val="es-ES"/>
        </w:rPr>
      </w:pPr>
      <w:proofErr w:type="spellStart"/>
      <w:proofErr w:type="gramStart"/>
      <w:r w:rsidRPr="008A4199">
        <w:rPr>
          <w:rFonts w:cs="Arial"/>
          <w:lang w:val="es-ES"/>
        </w:rPr>
        <w:t>U</w:t>
      </w:r>
      <w:r w:rsidR="00000000" w:rsidRPr="008A4199">
        <w:rPr>
          <w:rFonts w:cs="Arial"/>
          <w:lang w:val="es-ES"/>
        </w:rPr>
        <w:t>tils</w:t>
      </w:r>
      <w:proofErr w:type="spellEnd"/>
      <w:r w:rsidRPr="008A4199">
        <w:rPr>
          <w:rFonts w:cs="Arial"/>
          <w:lang w:val="es-ES"/>
        </w:rPr>
        <w:t xml:space="preserve"> </w:t>
      </w:r>
      <w:r w:rsidR="00000000" w:rsidRPr="008A4199">
        <w:rPr>
          <w:rFonts w:cs="Arial"/>
          <w:lang w:val="es-ES"/>
        </w:rPr>
        <w:t xml:space="preserve"> Código</w:t>
      </w:r>
      <w:proofErr w:type="gramEnd"/>
      <w:r w:rsidR="00000000" w:rsidRPr="008A4199">
        <w:rPr>
          <w:rFonts w:cs="Arial"/>
          <w:lang w:val="es-ES"/>
        </w:rPr>
        <w:t xml:space="preserve"> de ayuda (tutor, utilidades varias)</w:t>
      </w:r>
    </w:p>
    <w:p w14:paraId="1869C238" w14:textId="77777777" w:rsidR="007B3271" w:rsidRPr="008A4199" w:rsidRDefault="00000000" w:rsidP="00DE276B">
      <w:pPr>
        <w:rPr>
          <w:rFonts w:cs="Arial"/>
          <w:lang w:val="es-ES"/>
        </w:rPr>
      </w:pPr>
      <w:r w:rsidRPr="008A4199">
        <w:rPr>
          <w:rFonts w:cs="Arial"/>
          <w:b/>
          <w:sz w:val="24"/>
          <w:lang w:val="es-ES"/>
        </w:rPr>
        <w:t>5.1. Qué hace cada carpeta</w:t>
      </w:r>
    </w:p>
    <w:p w14:paraId="12160473" w14:textId="77777777" w:rsidR="00792368" w:rsidRDefault="00000000" w:rsidP="00792368">
      <w:pPr>
        <w:jc w:val="center"/>
        <w:rPr>
          <w:rFonts w:cs="Arial"/>
          <w:lang w:val="es-ES"/>
        </w:rPr>
      </w:pPr>
      <w:proofErr w:type="spellStart"/>
      <w:r w:rsidRPr="008A4199">
        <w:rPr>
          <w:rFonts w:cs="Arial"/>
          <w:lang w:val="es-ES"/>
        </w:rPr>
        <w:t>activities</w:t>
      </w:r>
      <w:proofErr w:type="spellEnd"/>
      <w:r w:rsidRPr="008A4199">
        <w:rPr>
          <w:rFonts w:cs="Arial"/>
          <w:lang w:val="es-ES"/>
        </w:rPr>
        <w:t xml:space="preserve">: Aquí están todas las clases Java que controlan lo que ves en pantalla. Cada pantalla tiene su propio archivo (LoginActivity.java, ChatActivity.java, DetailActivity.java, etc.). Estas clases capturan cuando pulsas un botón, escriben texto en pantalla y </w:t>
      </w:r>
      <w:r w:rsidRPr="008A4199">
        <w:rPr>
          <w:rFonts w:cs="Arial"/>
          <w:lang w:val="es-ES"/>
        </w:rPr>
        <w:lastRenderedPageBreak/>
        <w:t>cambian de pantalla.</w:t>
      </w:r>
      <w:r w:rsidRPr="008A4199">
        <w:rPr>
          <w:rFonts w:cs="Arial"/>
          <w:lang w:val="es-ES"/>
        </w:rPr>
        <w:br/>
      </w:r>
      <w:r w:rsidR="00792368" w:rsidRPr="00792368">
        <w:rPr>
          <w:rFonts w:cs="Arial"/>
          <w:lang w:val="es-ES"/>
        </w:rPr>
        <w:drawing>
          <wp:inline distT="0" distB="0" distL="0" distR="0" wp14:anchorId="62E8382F" wp14:editId="01C04815">
            <wp:extent cx="4976291" cy="614225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6291" cy="6142252"/>
                    </a:xfrm>
                    <a:prstGeom prst="rect">
                      <a:avLst/>
                    </a:prstGeom>
                  </pic:spPr>
                </pic:pic>
              </a:graphicData>
            </a:graphic>
          </wp:inline>
        </w:drawing>
      </w:r>
    </w:p>
    <w:p w14:paraId="564EC44F" w14:textId="032DE0CF" w:rsidR="00792368" w:rsidRDefault="00000000" w:rsidP="00792368">
      <w:pPr>
        <w:jc w:val="center"/>
        <w:rPr>
          <w:rFonts w:cs="Arial"/>
          <w:lang w:val="es-ES"/>
        </w:rPr>
      </w:pPr>
      <w:r w:rsidRPr="008A4199">
        <w:rPr>
          <w:rFonts w:cs="Arial"/>
          <w:lang w:val="es-ES"/>
        </w:rPr>
        <w:br/>
      </w:r>
      <w:proofErr w:type="spellStart"/>
      <w:r w:rsidRPr="008A4199">
        <w:rPr>
          <w:rFonts w:cs="Arial"/>
          <w:lang w:val="es-ES"/>
        </w:rPr>
        <w:t>adapters</w:t>
      </w:r>
      <w:proofErr w:type="spellEnd"/>
      <w:r w:rsidRPr="008A4199">
        <w:rPr>
          <w:rFonts w:cs="Arial"/>
          <w:lang w:val="es-ES"/>
        </w:rPr>
        <w:t xml:space="preserve">: Clave en Android. Cuando quieres mostrar una lista que se puede deslizar (como la lista de apuntes o comentarios), usas un </w:t>
      </w:r>
      <w:proofErr w:type="spellStart"/>
      <w:r w:rsidRPr="008A4199">
        <w:rPr>
          <w:rFonts w:cs="Arial"/>
          <w:lang w:val="es-ES"/>
        </w:rPr>
        <w:t>RecyclerView</w:t>
      </w:r>
      <w:proofErr w:type="spellEnd"/>
      <w:r w:rsidRPr="008A4199">
        <w:rPr>
          <w:rFonts w:cs="Arial"/>
          <w:lang w:val="es-ES"/>
        </w:rPr>
        <w:t>. El adaptador es el puente que coge la lista de datos en Java y los mete en las tarjetas visuales una por una.</w:t>
      </w:r>
    </w:p>
    <w:p w14:paraId="55350E3B" w14:textId="77777777" w:rsidR="00792368" w:rsidRDefault="00792368" w:rsidP="00792368">
      <w:pPr>
        <w:jc w:val="center"/>
        <w:rPr>
          <w:rFonts w:cs="Arial"/>
          <w:lang w:val="es-ES"/>
        </w:rPr>
      </w:pPr>
      <w:r w:rsidRPr="00792368">
        <w:rPr>
          <w:rFonts w:cs="Arial"/>
          <w:lang w:val="es-ES"/>
        </w:rPr>
        <w:lastRenderedPageBreak/>
        <w:drawing>
          <wp:inline distT="0" distB="0" distL="0" distR="0" wp14:anchorId="5C0B8760" wp14:editId="41555F18">
            <wp:extent cx="4930567" cy="5677392"/>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30567" cy="5677392"/>
                    </a:xfrm>
                    <a:prstGeom prst="rect">
                      <a:avLst/>
                    </a:prstGeom>
                  </pic:spPr>
                </pic:pic>
              </a:graphicData>
            </a:graphic>
          </wp:inline>
        </w:drawing>
      </w:r>
      <w:r w:rsidR="00000000" w:rsidRPr="008A4199">
        <w:rPr>
          <w:rFonts w:cs="Arial"/>
          <w:lang w:val="es-ES"/>
        </w:rPr>
        <w:br/>
      </w:r>
      <w:r w:rsidR="00000000" w:rsidRPr="008A4199">
        <w:rPr>
          <w:rFonts w:cs="Arial"/>
          <w:lang w:val="es-ES"/>
        </w:rPr>
        <w:br/>
      </w:r>
      <w:proofErr w:type="spellStart"/>
      <w:r w:rsidR="00000000" w:rsidRPr="008A4199">
        <w:rPr>
          <w:rFonts w:cs="Arial"/>
          <w:lang w:val="es-ES"/>
        </w:rPr>
        <w:t>database</w:t>
      </w:r>
      <w:proofErr w:type="spellEnd"/>
      <w:r w:rsidR="00000000" w:rsidRPr="008A4199">
        <w:rPr>
          <w:rFonts w:cs="Arial"/>
          <w:lang w:val="es-ES"/>
        </w:rPr>
        <w:t xml:space="preserve">: Todo el código relacionado con </w:t>
      </w:r>
      <w:proofErr w:type="spellStart"/>
      <w:r w:rsidR="00000000" w:rsidRPr="008A4199">
        <w:rPr>
          <w:rFonts w:cs="Arial"/>
          <w:lang w:val="es-ES"/>
        </w:rPr>
        <w:t>Room</w:t>
      </w:r>
      <w:proofErr w:type="spellEnd"/>
      <w:r w:rsidR="00000000" w:rsidRPr="008A4199">
        <w:rPr>
          <w:rFonts w:cs="Arial"/>
          <w:lang w:val="es-ES"/>
        </w:rPr>
        <w:t>, que es la base de datos SQLite del teléfono. Contiene la clase que crea la BD local y los archivos DAO, donde defino las consultas SQL (insertar favoritos, borrar favoritos, listarlos).</w:t>
      </w:r>
    </w:p>
    <w:p w14:paraId="4B1366B9" w14:textId="77777777" w:rsidR="00792368" w:rsidRDefault="00792368" w:rsidP="00792368">
      <w:pPr>
        <w:jc w:val="center"/>
        <w:rPr>
          <w:rFonts w:cs="Arial"/>
          <w:lang w:val="es-ES"/>
        </w:rPr>
      </w:pPr>
      <w:r w:rsidRPr="00792368">
        <w:rPr>
          <w:rFonts w:cs="Arial"/>
          <w:lang w:val="es-ES"/>
        </w:rPr>
        <w:lastRenderedPageBreak/>
        <w:drawing>
          <wp:inline distT="0" distB="0" distL="0" distR="0" wp14:anchorId="384F3828" wp14:editId="522A3191">
            <wp:extent cx="4861981" cy="5349704"/>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1981" cy="5349704"/>
                    </a:xfrm>
                    <a:prstGeom prst="rect">
                      <a:avLst/>
                    </a:prstGeom>
                  </pic:spPr>
                </pic:pic>
              </a:graphicData>
            </a:graphic>
          </wp:inline>
        </w:drawing>
      </w:r>
    </w:p>
    <w:p w14:paraId="2C4C8C34" w14:textId="6372EDA3" w:rsidR="007B3271" w:rsidRPr="008A4199" w:rsidRDefault="00000000" w:rsidP="00792368">
      <w:pPr>
        <w:jc w:val="center"/>
        <w:rPr>
          <w:rFonts w:cs="Arial"/>
          <w:lang w:val="es-ES"/>
        </w:rPr>
      </w:pPr>
      <w:proofErr w:type="spellStart"/>
      <w:r w:rsidRPr="008A4199">
        <w:rPr>
          <w:rFonts w:cs="Arial"/>
          <w:lang w:val="es-ES"/>
        </w:rPr>
        <w:t>models</w:t>
      </w:r>
      <w:proofErr w:type="spellEnd"/>
      <w:r w:rsidRPr="008A4199">
        <w:rPr>
          <w:rFonts w:cs="Arial"/>
          <w:lang w:val="es-ES"/>
        </w:rPr>
        <w:t xml:space="preserve">: Clases Java normales que estructuran la información. Por ejemplo, la clase Comentario.java tiene variables como id, contenido y fecha, más sus </w:t>
      </w:r>
      <w:proofErr w:type="spellStart"/>
      <w:r w:rsidRPr="008A4199">
        <w:rPr>
          <w:rFonts w:cs="Arial"/>
          <w:lang w:val="es-ES"/>
        </w:rPr>
        <w:t>getters</w:t>
      </w:r>
      <w:proofErr w:type="spellEnd"/>
      <w:r w:rsidRPr="008A4199">
        <w:rPr>
          <w:rFonts w:cs="Arial"/>
          <w:lang w:val="es-ES"/>
        </w:rPr>
        <w:t xml:space="preserve"> y </w:t>
      </w:r>
      <w:proofErr w:type="spellStart"/>
      <w:r w:rsidRPr="008A4199">
        <w:rPr>
          <w:rFonts w:cs="Arial"/>
          <w:lang w:val="es-ES"/>
        </w:rPr>
        <w:t>setters</w:t>
      </w:r>
      <w:proofErr w:type="spellEnd"/>
      <w:r w:rsidRPr="008A4199">
        <w:rPr>
          <w:rFonts w:cs="Arial"/>
          <w:lang w:val="es-ES"/>
        </w:rPr>
        <w:t>. Sirven para pasar información fácilmente por el código.</w:t>
      </w:r>
      <w:r w:rsidRPr="008A4199">
        <w:rPr>
          <w:rFonts w:cs="Arial"/>
          <w:lang w:val="es-ES"/>
        </w:rPr>
        <w:br/>
      </w:r>
      <w:r w:rsidR="00792368" w:rsidRPr="00792368">
        <w:rPr>
          <w:rFonts w:cs="Arial"/>
          <w:lang w:val="es-ES"/>
        </w:rPr>
        <w:lastRenderedPageBreak/>
        <w:drawing>
          <wp:inline distT="0" distB="0" distL="0" distR="0" wp14:anchorId="7CB2ADB0" wp14:editId="6DBE2C1A">
            <wp:extent cx="4854361" cy="5524979"/>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54361" cy="5524979"/>
                    </a:xfrm>
                    <a:prstGeom prst="rect">
                      <a:avLst/>
                    </a:prstGeom>
                  </pic:spPr>
                </pic:pic>
              </a:graphicData>
            </a:graphic>
          </wp:inline>
        </w:drawing>
      </w:r>
      <w:r w:rsidRPr="008A4199">
        <w:rPr>
          <w:rFonts w:cs="Arial"/>
          <w:lang w:val="es-ES"/>
        </w:rPr>
        <w:br/>
      </w:r>
      <w:proofErr w:type="spellStart"/>
      <w:r w:rsidRPr="008A4199">
        <w:rPr>
          <w:rFonts w:cs="Arial"/>
          <w:lang w:val="es-ES"/>
        </w:rPr>
        <w:t>network</w:t>
      </w:r>
      <w:proofErr w:type="spellEnd"/>
      <w:r w:rsidRPr="008A4199">
        <w:rPr>
          <w:rFonts w:cs="Arial"/>
          <w:lang w:val="es-ES"/>
        </w:rPr>
        <w:t xml:space="preserve">: Configuración de </w:t>
      </w:r>
      <w:proofErr w:type="spellStart"/>
      <w:r w:rsidRPr="008A4199">
        <w:rPr>
          <w:rFonts w:cs="Arial"/>
          <w:lang w:val="es-ES"/>
        </w:rPr>
        <w:t>Retrofit</w:t>
      </w:r>
      <w:proofErr w:type="spellEnd"/>
      <w:r w:rsidRPr="008A4199">
        <w:rPr>
          <w:rFonts w:cs="Arial"/>
          <w:lang w:val="es-ES"/>
        </w:rPr>
        <w:t xml:space="preserve">, que es la librería para conectarse a internet. Aquí defino los servicios web, es decir, las </w:t>
      </w:r>
      <w:proofErr w:type="spellStart"/>
      <w:r w:rsidRPr="008A4199">
        <w:rPr>
          <w:rFonts w:cs="Arial"/>
          <w:lang w:val="es-ES"/>
        </w:rPr>
        <w:t>URLs</w:t>
      </w:r>
      <w:proofErr w:type="spellEnd"/>
      <w:r w:rsidRPr="008A4199">
        <w:rPr>
          <w:rFonts w:cs="Arial"/>
          <w:lang w:val="es-ES"/>
        </w:rPr>
        <w:t xml:space="preserve"> a las que conectarse para subir archivos, borrar comentarios o descargar la lista de apuntes.</w:t>
      </w:r>
    </w:p>
    <w:p w14:paraId="0FAB60AA" w14:textId="636A3044" w:rsidR="007B3271" w:rsidRPr="008A4199" w:rsidRDefault="00792368" w:rsidP="00792368">
      <w:pPr>
        <w:jc w:val="center"/>
        <w:rPr>
          <w:rFonts w:cs="Arial"/>
          <w:lang w:val="es-ES"/>
        </w:rPr>
      </w:pPr>
      <w:r w:rsidRPr="00792368">
        <w:rPr>
          <w:rFonts w:cs="Arial"/>
          <w:lang w:val="es-ES"/>
        </w:rPr>
        <w:lastRenderedPageBreak/>
        <w:drawing>
          <wp:inline distT="0" distB="0" distL="0" distR="0" wp14:anchorId="7BCA7D03" wp14:editId="222AD3E7">
            <wp:extent cx="4961050" cy="5692633"/>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61050" cy="5692633"/>
                    </a:xfrm>
                    <a:prstGeom prst="rect">
                      <a:avLst/>
                    </a:prstGeom>
                  </pic:spPr>
                </pic:pic>
              </a:graphicData>
            </a:graphic>
          </wp:inline>
        </w:drawing>
      </w:r>
    </w:p>
    <w:p w14:paraId="3CA80EF5" w14:textId="77777777" w:rsidR="007B3271" w:rsidRPr="008A4199" w:rsidRDefault="00000000" w:rsidP="00DE276B">
      <w:pPr>
        <w:rPr>
          <w:rFonts w:cs="Arial"/>
          <w:lang w:val="es-ES"/>
        </w:rPr>
      </w:pPr>
      <w:r w:rsidRPr="008A4199">
        <w:rPr>
          <w:rFonts w:cs="Arial"/>
          <w:b/>
          <w:sz w:val="26"/>
          <w:lang w:val="es-ES"/>
        </w:rPr>
        <w:t xml:space="preserve">6. Persistencia local con </w:t>
      </w:r>
      <w:proofErr w:type="spellStart"/>
      <w:r w:rsidRPr="008A4199">
        <w:rPr>
          <w:rFonts w:cs="Arial"/>
          <w:b/>
          <w:sz w:val="26"/>
          <w:lang w:val="es-ES"/>
        </w:rPr>
        <w:t>Room</w:t>
      </w:r>
      <w:proofErr w:type="spellEnd"/>
    </w:p>
    <w:p w14:paraId="1652A57F" w14:textId="77777777" w:rsidR="007B3271" w:rsidRPr="008A4199" w:rsidRDefault="00000000" w:rsidP="00DE276B">
      <w:pPr>
        <w:rPr>
          <w:rFonts w:cs="Arial"/>
          <w:lang w:val="es-ES"/>
        </w:rPr>
      </w:pPr>
      <w:r w:rsidRPr="008A4199">
        <w:rPr>
          <w:rFonts w:cs="Arial"/>
          <w:b/>
          <w:sz w:val="24"/>
          <w:lang w:val="es-ES"/>
        </w:rPr>
        <w:t>6.1. Base de datos local</w:t>
      </w:r>
    </w:p>
    <w:p w14:paraId="7BA3C077" w14:textId="77777777" w:rsidR="007B3271" w:rsidRDefault="00000000" w:rsidP="00DE276B">
      <w:pPr>
        <w:rPr>
          <w:rFonts w:cs="Arial"/>
          <w:lang w:val="es-ES"/>
        </w:rPr>
      </w:pPr>
      <w:r w:rsidRPr="008A4199">
        <w:rPr>
          <w:rFonts w:cs="Arial"/>
          <w:lang w:val="es-ES"/>
        </w:rPr>
        <w:t xml:space="preserve">Para que la app no tenga que descargar constantemente de internet los apuntes que le gustan al estudiante, implementé una base de datos local con </w:t>
      </w:r>
      <w:proofErr w:type="spellStart"/>
      <w:r w:rsidRPr="008A4199">
        <w:rPr>
          <w:rFonts w:cs="Arial"/>
          <w:lang w:val="es-ES"/>
        </w:rPr>
        <w:t>Room</w:t>
      </w:r>
      <w:proofErr w:type="spellEnd"/>
      <w:r w:rsidRPr="008A4199">
        <w:rPr>
          <w:rFonts w:cs="Arial"/>
          <w:lang w:val="es-ES"/>
        </w:rPr>
        <w:t xml:space="preserve">. </w:t>
      </w:r>
      <w:proofErr w:type="spellStart"/>
      <w:r w:rsidRPr="008A4199">
        <w:rPr>
          <w:rFonts w:cs="Arial"/>
          <w:lang w:val="es-ES"/>
        </w:rPr>
        <w:t>Room</w:t>
      </w:r>
      <w:proofErr w:type="spellEnd"/>
      <w:r w:rsidRPr="008A4199">
        <w:rPr>
          <w:rFonts w:cs="Arial"/>
          <w:lang w:val="es-ES"/>
        </w:rPr>
        <w:t xml:space="preserve"> está construido sobre SQLite, que es un motor de base de datos muy ligero integrado en Android.</w:t>
      </w:r>
      <w:r w:rsidRPr="008A4199">
        <w:rPr>
          <w:rFonts w:cs="Arial"/>
          <w:lang w:val="es-ES"/>
        </w:rPr>
        <w:br/>
      </w:r>
      <w:r w:rsidRPr="008A4199">
        <w:rPr>
          <w:rFonts w:cs="Arial"/>
          <w:lang w:val="es-ES"/>
        </w:rPr>
        <w:br/>
        <w:t xml:space="preserve">Usé el patrón </w:t>
      </w:r>
      <w:proofErr w:type="spellStart"/>
      <w:r w:rsidRPr="008A4199">
        <w:rPr>
          <w:rFonts w:cs="Arial"/>
          <w:lang w:val="es-ES"/>
        </w:rPr>
        <w:t>Singleton</w:t>
      </w:r>
      <w:proofErr w:type="spellEnd"/>
      <w:r w:rsidRPr="008A4199">
        <w:rPr>
          <w:rFonts w:cs="Arial"/>
          <w:lang w:val="es-ES"/>
        </w:rPr>
        <w:t xml:space="preserve"> para asegurar que no se creen copias repetidas en memoria del teléfono. La clase principal es BaseDatos.java, que crea la BD y expone los DAO (Data Access </w:t>
      </w:r>
      <w:proofErr w:type="spellStart"/>
      <w:r w:rsidRPr="008A4199">
        <w:rPr>
          <w:rFonts w:cs="Arial"/>
          <w:lang w:val="es-ES"/>
        </w:rPr>
        <w:t>Objects</w:t>
      </w:r>
      <w:proofErr w:type="spellEnd"/>
      <w:r w:rsidRPr="008A4199">
        <w:rPr>
          <w:rFonts w:cs="Arial"/>
          <w:lang w:val="es-ES"/>
        </w:rPr>
        <w:t>).</w:t>
      </w:r>
    </w:p>
    <w:p w14:paraId="62486EE0" w14:textId="64861C46" w:rsidR="00792368" w:rsidRPr="008A4199" w:rsidRDefault="00792368" w:rsidP="00792368">
      <w:pPr>
        <w:jc w:val="center"/>
        <w:rPr>
          <w:rFonts w:cs="Arial"/>
          <w:lang w:val="es-ES"/>
        </w:rPr>
      </w:pPr>
      <w:r w:rsidRPr="00792368">
        <w:rPr>
          <w:rFonts w:cs="Arial"/>
          <w:lang w:val="es-ES"/>
        </w:rPr>
        <w:lastRenderedPageBreak/>
        <w:drawing>
          <wp:inline distT="0" distB="0" distL="0" distR="0" wp14:anchorId="07F7A0DE" wp14:editId="74838BC8">
            <wp:extent cx="5486400" cy="44215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4421505"/>
                    </a:xfrm>
                    <a:prstGeom prst="rect">
                      <a:avLst/>
                    </a:prstGeom>
                  </pic:spPr>
                </pic:pic>
              </a:graphicData>
            </a:graphic>
          </wp:inline>
        </w:drawing>
      </w:r>
    </w:p>
    <w:p w14:paraId="541B926F" w14:textId="77777777" w:rsidR="007B3271" w:rsidRPr="008A4199" w:rsidRDefault="00000000" w:rsidP="00DE276B">
      <w:pPr>
        <w:rPr>
          <w:rFonts w:cs="Arial"/>
          <w:lang w:val="es-ES"/>
        </w:rPr>
      </w:pPr>
      <w:r w:rsidRPr="008A4199">
        <w:rPr>
          <w:rFonts w:cs="Arial"/>
          <w:b/>
          <w:sz w:val="24"/>
          <w:lang w:val="es-ES"/>
        </w:rPr>
        <w:t>6.2. Favoritos y votos</w:t>
      </w:r>
    </w:p>
    <w:p w14:paraId="40CD9A3F" w14:textId="28B03896" w:rsidR="007B3271" w:rsidRPr="008A4199" w:rsidRDefault="00000000" w:rsidP="00DE276B">
      <w:pPr>
        <w:rPr>
          <w:rFonts w:cs="Arial"/>
          <w:lang w:val="es-ES"/>
        </w:rPr>
      </w:pPr>
      <w:r w:rsidRPr="008A4199">
        <w:rPr>
          <w:rFonts w:cs="Arial"/>
          <w:lang w:val="es-ES"/>
        </w:rPr>
        <w:t>La base de datos local tiene dos tablas:</w:t>
      </w:r>
      <w:r w:rsidRPr="008A4199">
        <w:rPr>
          <w:rFonts w:cs="Arial"/>
          <w:lang w:val="es-ES"/>
        </w:rPr>
        <w:br/>
      </w:r>
      <w:r w:rsidRPr="008A4199">
        <w:rPr>
          <w:rFonts w:cs="Arial"/>
          <w:lang w:val="es-ES"/>
        </w:rPr>
        <w:br/>
        <w:t>Favorito: Guarda los apuntes marcados con estrella. El estudiante puede verlos en su pestaña de favoritos sin conexión a internet.</w:t>
      </w:r>
    </w:p>
    <w:p w14:paraId="229A357B" w14:textId="11027346" w:rsidR="00652F06" w:rsidRPr="008A4199" w:rsidRDefault="00652F06" w:rsidP="00652F06">
      <w:pPr>
        <w:jc w:val="center"/>
        <w:rPr>
          <w:rFonts w:cs="Arial"/>
          <w:lang w:val="es-ES"/>
        </w:rPr>
      </w:pPr>
      <w:r w:rsidRPr="008A4199">
        <w:rPr>
          <w:rFonts w:cs="Arial"/>
          <w:b/>
          <w:noProof/>
          <w:color w:val="335577"/>
          <w:sz w:val="19"/>
          <w:lang w:val="es-ES"/>
        </w:rPr>
        <w:lastRenderedPageBreak/>
        <w:drawing>
          <wp:inline distT="0" distB="0" distL="0" distR="0" wp14:anchorId="260CF1C3" wp14:editId="76DC16CC">
            <wp:extent cx="2286198" cy="5006774"/>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86198" cy="5006774"/>
                    </a:xfrm>
                    <a:prstGeom prst="rect">
                      <a:avLst/>
                    </a:prstGeom>
                  </pic:spPr>
                </pic:pic>
              </a:graphicData>
            </a:graphic>
          </wp:inline>
        </w:drawing>
      </w:r>
    </w:p>
    <w:p w14:paraId="340D1F63" w14:textId="6555D4A4" w:rsidR="00652F06" w:rsidRPr="008A4199" w:rsidRDefault="00652F06" w:rsidP="00652F06">
      <w:pPr>
        <w:shd w:val="clear" w:color="auto" w:fill="F0F4F8"/>
        <w:spacing w:before="160" w:after="160"/>
        <w:ind w:left="454" w:right="454"/>
        <w:jc w:val="center"/>
        <w:rPr>
          <w:rFonts w:cs="Arial"/>
          <w:lang w:val="es-ES"/>
        </w:rPr>
      </w:pPr>
      <w:r w:rsidRPr="008A4199">
        <w:rPr>
          <w:rFonts w:cs="Arial"/>
          <w:b/>
          <w:color w:val="335577"/>
          <w:sz w:val="19"/>
          <w:lang w:val="es-ES"/>
        </w:rPr>
        <w:t>Pestaña de favoritos del alumno mostrando la lista guardada en la base de datos local.</w:t>
      </w:r>
    </w:p>
    <w:p w14:paraId="2BE61054" w14:textId="77777777" w:rsidR="00652F06" w:rsidRPr="008A4199" w:rsidRDefault="00652F06" w:rsidP="00652F06">
      <w:pPr>
        <w:jc w:val="center"/>
        <w:rPr>
          <w:rFonts w:cs="Arial"/>
          <w:lang w:val="es-ES"/>
        </w:rPr>
      </w:pPr>
    </w:p>
    <w:p w14:paraId="2AA32846" w14:textId="77777777" w:rsidR="007B3271" w:rsidRPr="008A4199" w:rsidRDefault="007B3271" w:rsidP="00DE276B">
      <w:pPr>
        <w:rPr>
          <w:rFonts w:cs="Arial"/>
          <w:lang w:val="es-ES"/>
        </w:rPr>
      </w:pPr>
    </w:p>
    <w:p w14:paraId="504CC08C" w14:textId="77777777" w:rsidR="007B3271" w:rsidRPr="008A4199" w:rsidRDefault="00000000" w:rsidP="00DE276B">
      <w:pPr>
        <w:rPr>
          <w:rFonts w:cs="Arial"/>
          <w:lang w:val="es-ES"/>
        </w:rPr>
      </w:pPr>
      <w:r w:rsidRPr="008A4199">
        <w:rPr>
          <w:rFonts w:cs="Arial"/>
          <w:b/>
          <w:sz w:val="26"/>
          <w:lang w:val="es-ES"/>
        </w:rPr>
        <w:t>7. Conexión a internet y base de datos en la nube</w:t>
      </w:r>
    </w:p>
    <w:p w14:paraId="2B83A0C3" w14:textId="77777777" w:rsidR="007B3271" w:rsidRPr="008A4199" w:rsidRDefault="00000000" w:rsidP="00DE276B">
      <w:pPr>
        <w:rPr>
          <w:rFonts w:cs="Arial"/>
          <w:lang w:val="es-ES"/>
        </w:rPr>
      </w:pPr>
      <w:r w:rsidRPr="008A4199">
        <w:rPr>
          <w:rFonts w:cs="Arial"/>
          <w:b/>
          <w:sz w:val="24"/>
          <w:lang w:val="es-ES"/>
        </w:rPr>
        <w:t xml:space="preserve">7.1. Comunicación con </w:t>
      </w:r>
      <w:proofErr w:type="spellStart"/>
      <w:r w:rsidRPr="008A4199">
        <w:rPr>
          <w:rFonts w:cs="Arial"/>
          <w:b/>
          <w:sz w:val="24"/>
          <w:lang w:val="es-ES"/>
        </w:rPr>
        <w:t>Supabase</w:t>
      </w:r>
      <w:proofErr w:type="spellEnd"/>
      <w:r w:rsidRPr="008A4199">
        <w:rPr>
          <w:rFonts w:cs="Arial"/>
          <w:b/>
          <w:sz w:val="24"/>
          <w:lang w:val="es-ES"/>
        </w:rPr>
        <w:t xml:space="preserve"> mediante </w:t>
      </w:r>
      <w:proofErr w:type="spellStart"/>
      <w:r w:rsidRPr="008A4199">
        <w:rPr>
          <w:rFonts w:cs="Arial"/>
          <w:b/>
          <w:sz w:val="24"/>
          <w:lang w:val="es-ES"/>
        </w:rPr>
        <w:t>Retrofit</w:t>
      </w:r>
      <w:proofErr w:type="spellEnd"/>
    </w:p>
    <w:p w14:paraId="73BB33E0" w14:textId="77777777" w:rsidR="007B3271" w:rsidRPr="008A4199" w:rsidRDefault="00000000" w:rsidP="00DE276B">
      <w:pPr>
        <w:rPr>
          <w:rFonts w:cs="Arial"/>
          <w:lang w:val="es-ES"/>
        </w:rPr>
      </w:pPr>
      <w:r w:rsidRPr="008A4199">
        <w:rPr>
          <w:rFonts w:cs="Arial"/>
          <w:lang w:val="es-ES"/>
        </w:rPr>
        <w:t xml:space="preserve">Para que los estudiantes compartan apuntes públicamente, la app sube y descarga información de internet. Uso </w:t>
      </w:r>
      <w:proofErr w:type="spellStart"/>
      <w:r w:rsidRPr="008A4199">
        <w:rPr>
          <w:rFonts w:cs="Arial"/>
          <w:lang w:val="es-ES"/>
        </w:rPr>
        <w:t>Supabase</w:t>
      </w:r>
      <w:proofErr w:type="spellEnd"/>
      <w:r w:rsidRPr="008A4199">
        <w:rPr>
          <w:rFonts w:cs="Arial"/>
          <w:lang w:val="es-ES"/>
        </w:rPr>
        <w:t xml:space="preserve"> como base de datos en la nube y </w:t>
      </w:r>
      <w:proofErr w:type="spellStart"/>
      <w:r w:rsidRPr="008A4199">
        <w:rPr>
          <w:rFonts w:cs="Arial"/>
          <w:lang w:val="es-ES"/>
        </w:rPr>
        <w:t>Retrofit</w:t>
      </w:r>
      <w:proofErr w:type="spellEnd"/>
      <w:r w:rsidRPr="008A4199">
        <w:rPr>
          <w:rFonts w:cs="Arial"/>
          <w:lang w:val="es-ES"/>
        </w:rPr>
        <w:t xml:space="preserve"> como cliente en Android para hacer las llamadas.</w:t>
      </w:r>
      <w:r w:rsidRPr="008A4199">
        <w:rPr>
          <w:rFonts w:cs="Arial"/>
          <w:lang w:val="es-ES"/>
        </w:rPr>
        <w:br/>
      </w:r>
      <w:r w:rsidRPr="008A4199">
        <w:rPr>
          <w:rFonts w:cs="Arial"/>
          <w:lang w:val="es-ES"/>
        </w:rPr>
        <w:br/>
        <w:t xml:space="preserve">Al iniciar sesión, el servidor devuelve un token de seguridad (JWT). La app lo inyecta automáticamente en cada petición. De este modo, el servidor sabe exactamente qué </w:t>
      </w:r>
      <w:r w:rsidRPr="008A4199">
        <w:rPr>
          <w:rFonts w:cs="Arial"/>
          <w:lang w:val="es-ES"/>
        </w:rPr>
        <w:lastRenderedPageBreak/>
        <w:t>estudiante está escribiendo un comentario o subiendo un archivo, bloqueando el acceso a no identificados.</w:t>
      </w:r>
    </w:p>
    <w:p w14:paraId="6FC20CD0" w14:textId="77777777" w:rsidR="007B3271" w:rsidRPr="008A4199" w:rsidRDefault="00000000" w:rsidP="00DE276B">
      <w:pPr>
        <w:rPr>
          <w:rFonts w:cs="Arial"/>
          <w:lang w:val="es-ES"/>
        </w:rPr>
      </w:pPr>
      <w:r w:rsidRPr="008A4199">
        <w:rPr>
          <w:rFonts w:cs="Arial"/>
          <w:b/>
          <w:sz w:val="24"/>
          <w:lang w:val="es-ES"/>
        </w:rPr>
        <w:t>7.2. Cómo funciona el tutor virtual</w:t>
      </w:r>
    </w:p>
    <w:p w14:paraId="02726BE5" w14:textId="77777777" w:rsidR="007B3271" w:rsidRPr="008A4199" w:rsidRDefault="00000000" w:rsidP="00DE276B">
      <w:pPr>
        <w:rPr>
          <w:rFonts w:cs="Arial"/>
          <w:lang w:val="es-ES"/>
        </w:rPr>
      </w:pPr>
      <w:r w:rsidRPr="008A4199">
        <w:rPr>
          <w:rFonts w:cs="Arial"/>
          <w:lang w:val="es-ES"/>
        </w:rPr>
        <w:t>El chat está controlado por GeminiChatHelper.java. Cuando el estudiante envía un mensaje, no va tal cual. Primero, el código busca palabras clave en los archivos públicos y añade esa información como contexto a la pregunta.</w:t>
      </w:r>
      <w:r w:rsidRPr="008A4199">
        <w:rPr>
          <w:rFonts w:cs="Arial"/>
          <w:lang w:val="es-ES"/>
        </w:rPr>
        <w:br/>
      </w:r>
      <w:r w:rsidRPr="008A4199">
        <w:rPr>
          <w:rFonts w:cs="Arial"/>
          <w:lang w:val="es-ES"/>
        </w:rPr>
        <w:br/>
        <w:t xml:space="preserve">Luego hace una petición POST a la API usando </w:t>
      </w:r>
      <w:proofErr w:type="spellStart"/>
      <w:r w:rsidRPr="008A4199">
        <w:rPr>
          <w:rFonts w:cs="Arial"/>
          <w:lang w:val="es-ES"/>
        </w:rPr>
        <w:t>OkHttp</w:t>
      </w:r>
      <w:proofErr w:type="spellEnd"/>
      <w:r w:rsidRPr="008A4199">
        <w:rPr>
          <w:rFonts w:cs="Arial"/>
          <w:lang w:val="es-ES"/>
        </w:rPr>
        <w:t xml:space="preserve">. Cuando llega la respuesta del servidor, uso un </w:t>
      </w:r>
      <w:proofErr w:type="spellStart"/>
      <w:r w:rsidRPr="008A4199">
        <w:rPr>
          <w:rFonts w:cs="Arial"/>
          <w:lang w:val="es-ES"/>
        </w:rPr>
        <w:t>Handler</w:t>
      </w:r>
      <w:proofErr w:type="spellEnd"/>
      <w:r w:rsidRPr="008A4199">
        <w:rPr>
          <w:rFonts w:cs="Arial"/>
          <w:lang w:val="es-ES"/>
        </w:rPr>
        <w:t xml:space="preserve"> para actualizar la interfaz del chat de forma segura sin que la app se cuelgue.</w:t>
      </w:r>
    </w:p>
    <w:p w14:paraId="7AA1EC0E" w14:textId="77777777" w:rsidR="007B3271" w:rsidRPr="008A4199" w:rsidRDefault="007B3271" w:rsidP="00DE276B">
      <w:pPr>
        <w:rPr>
          <w:rFonts w:cs="Arial"/>
          <w:lang w:val="es-ES"/>
        </w:rPr>
      </w:pPr>
    </w:p>
    <w:p w14:paraId="30E9DA50" w14:textId="77777777" w:rsidR="007B3271" w:rsidRPr="008A4199" w:rsidRDefault="00000000" w:rsidP="00DE276B">
      <w:pPr>
        <w:rPr>
          <w:rFonts w:cs="Arial"/>
          <w:lang w:val="es-ES"/>
        </w:rPr>
      </w:pPr>
      <w:r w:rsidRPr="008A4199">
        <w:rPr>
          <w:rFonts w:cs="Arial"/>
          <w:b/>
          <w:sz w:val="26"/>
          <w:lang w:val="es-ES"/>
        </w:rPr>
        <w:t>8. Asignaturas de DAM aplicadas y problemas resueltos</w:t>
      </w:r>
    </w:p>
    <w:p w14:paraId="1668F7F8" w14:textId="77777777" w:rsidR="007B3271" w:rsidRPr="008A4199" w:rsidRDefault="00000000" w:rsidP="00DE276B">
      <w:pPr>
        <w:rPr>
          <w:rFonts w:cs="Arial"/>
          <w:lang w:val="es-ES"/>
        </w:rPr>
      </w:pPr>
      <w:r w:rsidRPr="008A4199">
        <w:rPr>
          <w:rFonts w:cs="Arial"/>
          <w:b/>
          <w:sz w:val="24"/>
          <w:lang w:val="es-ES"/>
        </w:rPr>
        <w:t>8.1. Asignaturas del ciclo que he usado</w:t>
      </w:r>
    </w:p>
    <w:p w14:paraId="48F688BC" w14:textId="66C8DDCD" w:rsidR="007B3271" w:rsidRPr="008A4199" w:rsidRDefault="00000000" w:rsidP="00DE276B">
      <w:pPr>
        <w:rPr>
          <w:rFonts w:cs="Arial"/>
          <w:lang w:val="es-ES"/>
        </w:rPr>
      </w:pPr>
      <w:r w:rsidRPr="008A4199">
        <w:rPr>
          <w:rFonts w:cs="Arial"/>
          <w:lang w:val="es-ES"/>
        </w:rPr>
        <w:t>Desarrollar este proyecto fue la oportunidad perfecta para poner en práctica todo lo aprendido en dos años de DAM. Las asignaturas que más me han servido son:</w:t>
      </w:r>
      <w:r w:rsidRPr="008A4199">
        <w:rPr>
          <w:rFonts w:cs="Arial"/>
          <w:lang w:val="es-ES"/>
        </w:rPr>
        <w:br/>
      </w:r>
      <w:r w:rsidRPr="008A4199">
        <w:rPr>
          <w:rFonts w:cs="Arial"/>
          <w:lang w:val="es-ES"/>
        </w:rPr>
        <w:br/>
        <w:t>Programación Multimedia y Dispositivos Móviles: Para entender cómo funcionan las actividades en Android, manejar permisos del teléfono y usar hilos en segundo plano para que la app no se cuelgue al conectar con internet.</w:t>
      </w:r>
      <w:r w:rsidRPr="008A4199">
        <w:rPr>
          <w:rFonts w:cs="Arial"/>
          <w:lang w:val="es-ES"/>
        </w:rPr>
        <w:br/>
      </w:r>
      <w:r w:rsidRPr="008A4199">
        <w:rPr>
          <w:rFonts w:cs="Arial"/>
          <w:lang w:val="es-ES"/>
        </w:rPr>
        <w:br/>
        <w:t xml:space="preserve">Acceso a Datos: Para diseñar las tablas SQLite locales y hacer consultas de inserción y borrado con </w:t>
      </w:r>
      <w:proofErr w:type="spellStart"/>
      <w:r w:rsidRPr="008A4199">
        <w:rPr>
          <w:rFonts w:cs="Arial"/>
          <w:lang w:val="es-ES"/>
        </w:rPr>
        <w:t>Room</w:t>
      </w:r>
      <w:proofErr w:type="spellEnd"/>
      <w:r w:rsidRPr="008A4199">
        <w:rPr>
          <w:rFonts w:cs="Arial"/>
          <w:lang w:val="es-ES"/>
        </w:rPr>
        <w:t>.</w:t>
      </w:r>
      <w:r w:rsidRPr="008A4199">
        <w:rPr>
          <w:rFonts w:cs="Arial"/>
          <w:lang w:val="es-ES"/>
        </w:rPr>
        <w:br/>
      </w:r>
      <w:r w:rsidRPr="008A4199">
        <w:rPr>
          <w:rFonts w:cs="Arial"/>
          <w:lang w:val="es-ES"/>
        </w:rPr>
        <w:br/>
        <w:t xml:space="preserve">Desarrollo de Interfaces: Para maquetar todas las vistas en XML con Material </w:t>
      </w:r>
      <w:proofErr w:type="spellStart"/>
      <w:r w:rsidRPr="008A4199">
        <w:rPr>
          <w:rFonts w:cs="Arial"/>
          <w:lang w:val="es-ES"/>
        </w:rPr>
        <w:t>Design</w:t>
      </w:r>
      <w:proofErr w:type="spellEnd"/>
      <w:r w:rsidRPr="008A4199">
        <w:rPr>
          <w:rFonts w:cs="Arial"/>
          <w:lang w:val="es-ES"/>
        </w:rPr>
        <w:t xml:space="preserve"> 3, que se vean bien en teléfonos pequeños y </w:t>
      </w:r>
      <w:proofErr w:type="spellStart"/>
      <w:r w:rsidRPr="008A4199">
        <w:rPr>
          <w:rFonts w:cs="Arial"/>
          <w:lang w:val="es-ES"/>
        </w:rPr>
        <w:t>tablets</w:t>
      </w:r>
      <w:proofErr w:type="spellEnd"/>
      <w:r w:rsidRPr="008A4199">
        <w:rPr>
          <w:rFonts w:cs="Arial"/>
          <w:lang w:val="es-ES"/>
        </w:rPr>
        <w:t>.</w:t>
      </w:r>
      <w:r w:rsidRPr="008A4199">
        <w:rPr>
          <w:rFonts w:cs="Arial"/>
          <w:lang w:val="es-ES"/>
        </w:rPr>
        <w:br/>
      </w:r>
      <w:r w:rsidRPr="008A4199">
        <w:rPr>
          <w:rFonts w:cs="Arial"/>
          <w:lang w:val="es-ES"/>
        </w:rPr>
        <w:br/>
        <w:t xml:space="preserve">Programación de Servicios y Procesos: Para hacer conexiones con servidores web y llamadas asíncronas con </w:t>
      </w:r>
      <w:proofErr w:type="spellStart"/>
      <w:r w:rsidRPr="008A4199">
        <w:rPr>
          <w:rFonts w:cs="Arial"/>
          <w:lang w:val="es-ES"/>
        </w:rPr>
        <w:t>Retrofit</w:t>
      </w:r>
      <w:proofErr w:type="spellEnd"/>
      <w:r w:rsidRPr="008A4199">
        <w:rPr>
          <w:rFonts w:cs="Arial"/>
          <w:lang w:val="es-ES"/>
        </w:rPr>
        <w:t>.</w:t>
      </w:r>
    </w:p>
    <w:p w14:paraId="34E86765" w14:textId="77777777" w:rsidR="007B3271" w:rsidRPr="008A4199" w:rsidRDefault="00000000" w:rsidP="00DE276B">
      <w:pPr>
        <w:rPr>
          <w:rFonts w:cs="Arial"/>
          <w:lang w:val="es-ES"/>
        </w:rPr>
      </w:pPr>
      <w:r w:rsidRPr="008A4199">
        <w:rPr>
          <w:rFonts w:cs="Arial"/>
          <w:b/>
          <w:sz w:val="26"/>
          <w:lang w:val="es-ES"/>
        </w:rPr>
        <w:t>9. Conclusión y futuras mejoras</w:t>
      </w:r>
    </w:p>
    <w:p w14:paraId="52D35206" w14:textId="77777777" w:rsidR="007B3271" w:rsidRPr="008A4199" w:rsidRDefault="00000000" w:rsidP="00DE276B">
      <w:pPr>
        <w:rPr>
          <w:rFonts w:cs="Arial"/>
          <w:lang w:val="es-ES"/>
        </w:rPr>
      </w:pPr>
      <w:proofErr w:type="spellStart"/>
      <w:r w:rsidRPr="008A4199">
        <w:rPr>
          <w:rFonts w:cs="Arial"/>
          <w:lang w:val="es-ES"/>
        </w:rPr>
        <w:t>StudyFiles</w:t>
      </w:r>
      <w:proofErr w:type="spellEnd"/>
      <w:r w:rsidRPr="008A4199">
        <w:rPr>
          <w:rFonts w:cs="Arial"/>
          <w:lang w:val="es-ES"/>
        </w:rPr>
        <w:t xml:space="preserve"> funciona de forma estable. Es rápida, útil y soluciona un problema real en los centros de estudio.</w:t>
      </w:r>
      <w:r w:rsidRPr="008A4199">
        <w:rPr>
          <w:rFonts w:cs="Arial"/>
          <w:lang w:val="es-ES"/>
        </w:rPr>
        <w:br/>
      </w:r>
      <w:r w:rsidRPr="008A4199">
        <w:rPr>
          <w:rFonts w:cs="Arial"/>
          <w:lang w:val="es-ES"/>
        </w:rPr>
        <w:br/>
        <w:t>De cara al futuro, tengo pensado añadir algunas cosas. La arquitectura está hecha para escalar, así que sería fácil incluir:</w:t>
      </w:r>
      <w:r w:rsidRPr="008A4199">
        <w:rPr>
          <w:rFonts w:cs="Arial"/>
          <w:lang w:val="es-ES"/>
        </w:rPr>
        <w:br/>
      </w:r>
      <w:r w:rsidRPr="008A4199">
        <w:rPr>
          <w:rFonts w:cs="Arial"/>
          <w:lang w:val="es-ES"/>
        </w:rPr>
        <w:br/>
        <w:t xml:space="preserve">Notificaciones </w:t>
      </w:r>
      <w:proofErr w:type="spellStart"/>
      <w:r w:rsidRPr="008A4199">
        <w:rPr>
          <w:rFonts w:cs="Arial"/>
          <w:lang w:val="es-ES"/>
        </w:rPr>
        <w:t>push</w:t>
      </w:r>
      <w:proofErr w:type="spellEnd"/>
      <w:r w:rsidRPr="008A4199">
        <w:rPr>
          <w:rFonts w:cs="Arial"/>
          <w:lang w:val="es-ES"/>
        </w:rPr>
        <w:t>. El móvil te avisa en tiempo real cuando alguien comenta un apunte tuyo o le da un voto.</w:t>
      </w:r>
      <w:r w:rsidRPr="008A4199">
        <w:rPr>
          <w:rFonts w:cs="Arial"/>
          <w:lang w:val="es-ES"/>
        </w:rPr>
        <w:br/>
      </w:r>
      <w:r w:rsidRPr="008A4199">
        <w:rPr>
          <w:rFonts w:cs="Arial"/>
          <w:lang w:val="es-ES"/>
        </w:rPr>
        <w:br/>
      </w:r>
      <w:r w:rsidRPr="008A4199">
        <w:rPr>
          <w:rFonts w:cs="Arial"/>
          <w:lang w:val="es-ES"/>
        </w:rPr>
        <w:lastRenderedPageBreak/>
        <w:t>Mejorar el tutor virtual. Que pueda leer archivos PDF completos subidos por el usuario y hacer resúmenes automáticos al instante.</w:t>
      </w:r>
      <w:r w:rsidRPr="008A4199">
        <w:rPr>
          <w:rFonts w:cs="Arial"/>
          <w:lang w:val="es-ES"/>
        </w:rPr>
        <w:br/>
      </w:r>
      <w:r w:rsidRPr="008A4199">
        <w:rPr>
          <w:rFonts w:cs="Arial"/>
          <w:lang w:val="es-ES"/>
        </w:rPr>
        <w:br/>
        <w:t>Integración con redes sociales. Compartir archivos favoritos con amigos.</w:t>
      </w:r>
      <w:r w:rsidRPr="008A4199">
        <w:rPr>
          <w:rFonts w:cs="Arial"/>
          <w:lang w:val="es-ES"/>
        </w:rPr>
        <w:br/>
      </w:r>
      <w:r w:rsidRPr="008A4199">
        <w:rPr>
          <w:rFonts w:cs="Arial"/>
          <w:lang w:val="es-ES"/>
        </w:rPr>
        <w:br/>
        <w:t>Lo importante es que la app ya está lista y funcionando bien. Es algo que otros estudiantes pueden usar de verdad.</w:t>
      </w:r>
    </w:p>
    <w:p w14:paraId="0FFEA333" w14:textId="77777777" w:rsidR="007B3271" w:rsidRPr="008A4199" w:rsidRDefault="007B3271">
      <w:pPr>
        <w:rPr>
          <w:rFonts w:cs="Arial"/>
          <w:lang w:val="es-ES"/>
        </w:rPr>
      </w:pPr>
    </w:p>
    <w:p w14:paraId="36C78809" w14:textId="77777777" w:rsidR="007B3271" w:rsidRPr="008A4199" w:rsidRDefault="007B3271">
      <w:pPr>
        <w:rPr>
          <w:rFonts w:cs="Arial"/>
          <w:lang w:val="es-ES"/>
        </w:rPr>
      </w:pPr>
    </w:p>
    <w:p w14:paraId="1FBA9711" w14:textId="5B4F0BF0" w:rsidR="007B3271" w:rsidRPr="008A4199" w:rsidRDefault="00000000">
      <w:pPr>
        <w:jc w:val="center"/>
        <w:rPr>
          <w:rFonts w:cs="Arial"/>
          <w:b/>
          <w:bCs/>
          <w:sz w:val="24"/>
          <w:szCs w:val="24"/>
          <w:lang w:val="es-ES"/>
        </w:rPr>
      </w:pPr>
      <w:r w:rsidRPr="008A4199">
        <w:rPr>
          <w:rFonts w:cs="Arial"/>
          <w:b/>
          <w:bCs/>
          <w:i/>
          <w:szCs w:val="24"/>
          <w:lang w:val="es-ES"/>
        </w:rPr>
        <w:t>Fin</w:t>
      </w:r>
      <w:r w:rsidRPr="008A4199">
        <w:rPr>
          <w:rFonts w:cs="Arial"/>
          <w:i/>
          <w:szCs w:val="24"/>
          <w:lang w:val="es-ES"/>
        </w:rPr>
        <w:t xml:space="preserve"> </w:t>
      </w:r>
      <w:r w:rsidRPr="008A4199">
        <w:rPr>
          <w:rFonts w:cs="Arial"/>
          <w:i/>
          <w:szCs w:val="24"/>
          <w:lang w:val="es-ES"/>
        </w:rPr>
        <w:br/>
      </w:r>
      <w:r w:rsidRPr="008A4199">
        <w:rPr>
          <w:rFonts w:cs="Arial"/>
          <w:b/>
          <w:bCs/>
          <w:i/>
          <w:szCs w:val="24"/>
          <w:lang w:val="es-ES"/>
        </w:rPr>
        <w:t xml:space="preserve"> Antonio MBA </w:t>
      </w:r>
      <w:proofErr w:type="gramStart"/>
      <w:r w:rsidRPr="008A4199">
        <w:rPr>
          <w:rFonts w:cs="Arial"/>
          <w:b/>
          <w:bCs/>
          <w:i/>
          <w:szCs w:val="24"/>
          <w:lang w:val="es-ES"/>
        </w:rPr>
        <w:t>N</w:t>
      </w:r>
      <w:r w:rsidR="00652F06" w:rsidRPr="008A4199">
        <w:rPr>
          <w:rFonts w:cs="Arial"/>
          <w:b/>
          <w:bCs/>
          <w:i/>
          <w:szCs w:val="24"/>
          <w:lang w:val="es-ES"/>
        </w:rPr>
        <w:t>ZANG</w:t>
      </w:r>
      <w:r w:rsidRPr="008A4199">
        <w:rPr>
          <w:rFonts w:cs="Arial"/>
          <w:b/>
          <w:bCs/>
          <w:i/>
          <w:szCs w:val="24"/>
          <w:lang w:val="es-ES"/>
        </w:rPr>
        <w:t xml:space="preserve">  DAM</w:t>
      </w:r>
      <w:proofErr w:type="gramEnd"/>
      <w:r w:rsidRPr="008A4199">
        <w:rPr>
          <w:rFonts w:cs="Arial"/>
          <w:b/>
          <w:bCs/>
          <w:i/>
          <w:szCs w:val="24"/>
          <w:lang w:val="es-ES"/>
        </w:rPr>
        <w:t xml:space="preserve"> 2026</w:t>
      </w:r>
    </w:p>
    <w:sectPr w:rsidR="007B3271" w:rsidRPr="008A41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1676685"/>
    <w:multiLevelType w:val="multilevel"/>
    <w:tmpl w:val="D3D67398"/>
    <w:lvl w:ilvl="0">
      <w:start w:val="1"/>
      <w:numFmt w:val="decimal"/>
      <w:lvlText w:val="%1."/>
      <w:lvlJc w:val="left"/>
      <w:pPr>
        <w:ind w:left="720" w:hanging="360"/>
      </w:pPr>
      <w:rPr>
        <w:rFonts w:hint="default"/>
      </w:rPr>
    </w:lvl>
    <w:lvl w:ilvl="1">
      <w:start w:val="1"/>
      <w:numFmt w:val="decimal"/>
      <w:isLgl/>
      <w:lvlText w:val="%1.%2."/>
      <w:lvlJc w:val="left"/>
      <w:pPr>
        <w:ind w:left="1375" w:hanging="720"/>
      </w:pPr>
      <w:rPr>
        <w:rFonts w:hint="default"/>
      </w:rPr>
    </w:lvl>
    <w:lvl w:ilvl="2">
      <w:start w:val="1"/>
      <w:numFmt w:val="decimal"/>
      <w:isLgl/>
      <w:lvlText w:val="%1.%2.%3."/>
      <w:lvlJc w:val="left"/>
      <w:pPr>
        <w:ind w:left="1670" w:hanging="720"/>
      </w:pPr>
      <w:rPr>
        <w:rFonts w:hint="default"/>
      </w:rPr>
    </w:lvl>
    <w:lvl w:ilvl="3">
      <w:start w:val="1"/>
      <w:numFmt w:val="decimal"/>
      <w:isLgl/>
      <w:lvlText w:val="%1.%2.%3.%4."/>
      <w:lvlJc w:val="left"/>
      <w:pPr>
        <w:ind w:left="2325" w:hanging="1080"/>
      </w:pPr>
      <w:rPr>
        <w:rFonts w:hint="default"/>
      </w:rPr>
    </w:lvl>
    <w:lvl w:ilvl="4">
      <w:start w:val="1"/>
      <w:numFmt w:val="decimal"/>
      <w:isLgl/>
      <w:lvlText w:val="%1.%2.%3.%4.%5."/>
      <w:lvlJc w:val="left"/>
      <w:pPr>
        <w:ind w:left="2620" w:hanging="1080"/>
      </w:pPr>
      <w:rPr>
        <w:rFonts w:hint="default"/>
      </w:rPr>
    </w:lvl>
    <w:lvl w:ilvl="5">
      <w:start w:val="1"/>
      <w:numFmt w:val="decimal"/>
      <w:isLgl/>
      <w:lvlText w:val="%1.%2.%3.%4.%5.%6."/>
      <w:lvlJc w:val="left"/>
      <w:pPr>
        <w:ind w:left="3275" w:hanging="1440"/>
      </w:pPr>
      <w:rPr>
        <w:rFonts w:hint="default"/>
      </w:rPr>
    </w:lvl>
    <w:lvl w:ilvl="6">
      <w:start w:val="1"/>
      <w:numFmt w:val="decimal"/>
      <w:isLgl/>
      <w:lvlText w:val="%1.%2.%3.%4.%5.%6.%7."/>
      <w:lvlJc w:val="left"/>
      <w:pPr>
        <w:ind w:left="3570" w:hanging="1440"/>
      </w:pPr>
      <w:rPr>
        <w:rFonts w:hint="default"/>
      </w:rPr>
    </w:lvl>
    <w:lvl w:ilvl="7">
      <w:start w:val="1"/>
      <w:numFmt w:val="decimal"/>
      <w:isLgl/>
      <w:lvlText w:val="%1.%2.%3.%4.%5.%6.%7.%8."/>
      <w:lvlJc w:val="left"/>
      <w:pPr>
        <w:ind w:left="4225" w:hanging="1800"/>
      </w:pPr>
      <w:rPr>
        <w:rFonts w:hint="default"/>
      </w:rPr>
    </w:lvl>
    <w:lvl w:ilvl="8">
      <w:start w:val="1"/>
      <w:numFmt w:val="decimal"/>
      <w:isLgl/>
      <w:lvlText w:val="%1.%2.%3.%4.%5.%6.%7.%8.%9."/>
      <w:lvlJc w:val="left"/>
      <w:pPr>
        <w:ind w:left="4520" w:hanging="1800"/>
      </w:pPr>
      <w:rPr>
        <w:rFonts w:hint="default"/>
      </w:rPr>
    </w:lvl>
  </w:abstractNum>
  <w:num w:numId="1" w16cid:durableId="1916620897">
    <w:abstractNumId w:val="8"/>
  </w:num>
  <w:num w:numId="2" w16cid:durableId="1399553510">
    <w:abstractNumId w:val="6"/>
  </w:num>
  <w:num w:numId="3" w16cid:durableId="2010015279">
    <w:abstractNumId w:val="5"/>
  </w:num>
  <w:num w:numId="4" w16cid:durableId="1114711364">
    <w:abstractNumId w:val="4"/>
  </w:num>
  <w:num w:numId="5" w16cid:durableId="1640644807">
    <w:abstractNumId w:val="7"/>
  </w:num>
  <w:num w:numId="6" w16cid:durableId="2085569709">
    <w:abstractNumId w:val="3"/>
  </w:num>
  <w:num w:numId="7" w16cid:durableId="644820760">
    <w:abstractNumId w:val="2"/>
  </w:num>
  <w:num w:numId="8" w16cid:durableId="1584333188">
    <w:abstractNumId w:val="1"/>
  </w:num>
  <w:num w:numId="9" w16cid:durableId="430321276">
    <w:abstractNumId w:val="0"/>
  </w:num>
  <w:num w:numId="10" w16cid:durableId="1957173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DAF"/>
    <w:rsid w:val="0015074B"/>
    <w:rsid w:val="00216DE2"/>
    <w:rsid w:val="002700AC"/>
    <w:rsid w:val="0029639D"/>
    <w:rsid w:val="00326F90"/>
    <w:rsid w:val="003708CA"/>
    <w:rsid w:val="00652F06"/>
    <w:rsid w:val="00792368"/>
    <w:rsid w:val="007B3271"/>
    <w:rsid w:val="008A4199"/>
    <w:rsid w:val="009C7DD9"/>
    <w:rsid w:val="00AA1D8D"/>
    <w:rsid w:val="00B47730"/>
    <w:rsid w:val="00CB0664"/>
    <w:rsid w:val="00DE27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B3833"/>
  <w14:defaultImageDpi w14:val="300"/>
  <w15:docId w15:val="{E0D4573E-74FD-4720-8169-16B9B6A6E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22</Pages>
  <Words>2040</Words>
  <Characters>11220</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229057 229057</cp:lastModifiedBy>
  <cp:revision>2</cp:revision>
  <dcterms:created xsi:type="dcterms:W3CDTF">2013-12-23T23:15:00Z</dcterms:created>
  <dcterms:modified xsi:type="dcterms:W3CDTF">2026-05-19T15:55:00Z</dcterms:modified>
  <cp:category/>
</cp:coreProperties>
</file>